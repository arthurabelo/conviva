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EFC0B" w14:textId="77777777" w:rsidR="00805E75" w:rsidRPr="00BB6C7E" w:rsidRDefault="00000000">
      <w:pPr>
        <w:spacing w:after="80"/>
      </w:pPr>
      <w:r w:rsidRPr="00BB6C7E">
        <w:rPr>
          <w:b/>
          <w:sz w:val="24"/>
        </w:rPr>
        <w:t>CONVIVA</w:t>
      </w:r>
    </w:p>
    <w:p w14:paraId="7CA7D4C2" w14:textId="0796DCB2" w:rsidR="00805E75" w:rsidRPr="00BB6C7E" w:rsidRDefault="00000000">
      <w:pPr>
        <w:spacing w:after="80"/>
      </w:pPr>
      <w:r w:rsidRPr="00BB6C7E">
        <w:rPr>
          <w:b/>
          <w:sz w:val="44"/>
        </w:rPr>
        <w:t>Documento de Arquitetura e Implementa</w:t>
      </w:r>
      <w:r w:rsidR="005E1E9D" w:rsidRPr="00BB6C7E">
        <w:rPr>
          <w:b/>
          <w:sz w:val="44"/>
        </w:rPr>
        <w:t>çã</w:t>
      </w:r>
      <w:r w:rsidRPr="00BB6C7E">
        <w:rPr>
          <w:b/>
          <w:sz w:val="44"/>
        </w:rPr>
        <w:t>o do M</w:t>
      </w:r>
      <w:r w:rsidR="005E1E9D" w:rsidRPr="00BB6C7E">
        <w:rPr>
          <w:b/>
          <w:sz w:val="44"/>
        </w:rPr>
        <w:t>ó</w:t>
      </w:r>
      <w:r w:rsidRPr="00BB6C7E">
        <w:rPr>
          <w:b/>
          <w:sz w:val="44"/>
        </w:rPr>
        <w:t>dulo de Vota</w:t>
      </w:r>
      <w:r w:rsidR="005E1E9D" w:rsidRPr="00BB6C7E">
        <w:rPr>
          <w:b/>
          <w:sz w:val="44"/>
        </w:rPr>
        <w:t>çã</w:t>
      </w:r>
      <w:r w:rsidRPr="00BB6C7E">
        <w:rPr>
          <w:b/>
          <w:sz w:val="44"/>
        </w:rPr>
        <w:t>o</w:t>
      </w:r>
    </w:p>
    <w:p w14:paraId="4D9A2178" w14:textId="65ED9A33" w:rsidR="00805E75" w:rsidRPr="00BB6C7E" w:rsidRDefault="00000000">
      <w:pPr>
        <w:spacing w:after="280"/>
      </w:pPr>
      <w:r w:rsidRPr="00BB6C7E">
        <w:rPr>
          <w:sz w:val="24"/>
        </w:rPr>
        <w:t>Recorte implementado: entrar no sistema, criar vota</w:t>
      </w:r>
      <w:r w:rsidR="005E1E9D" w:rsidRPr="00BB6C7E">
        <w:rPr>
          <w:sz w:val="24"/>
        </w:rPr>
        <w:t>çã</w:t>
      </w:r>
      <w:r w:rsidRPr="00BB6C7E">
        <w:rPr>
          <w:sz w:val="24"/>
        </w:rPr>
        <w:t>o, executar vota</w:t>
      </w:r>
      <w:r w:rsidR="005E1E9D" w:rsidRPr="00BB6C7E">
        <w:rPr>
          <w:sz w:val="24"/>
        </w:rPr>
        <w:t>çã</w:t>
      </w:r>
      <w:r w:rsidRPr="00BB6C7E">
        <w:rPr>
          <w:sz w:val="24"/>
        </w:rPr>
        <w:t>o e verificar resultado.</w:t>
      </w:r>
    </w:p>
    <w:tbl>
      <w:tblPr>
        <w:tblW w:w="9360" w:type="dxa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789"/>
        <w:gridCol w:w="5571"/>
      </w:tblGrid>
      <w:tr w:rsidR="00805E75" w:rsidRPr="00BB6C7E" w14:paraId="2EAFB6A2" w14:textId="77777777">
        <w:tc>
          <w:tcPr>
            <w:tcW w:w="2448" w:type="dxa"/>
            <w:shd w:val="clear" w:color="auto" w:fill="F2F4F7"/>
            <w:vAlign w:val="center"/>
          </w:tcPr>
          <w:p w14:paraId="2D02E744" w14:textId="77777777" w:rsidR="00805E75" w:rsidRPr="00BB6C7E" w:rsidRDefault="00000000">
            <w:pPr>
              <w:spacing w:after="0"/>
            </w:pPr>
            <w:r w:rsidRPr="00BB6C7E">
              <w:rPr>
                <w:b/>
                <w:sz w:val="21"/>
              </w:rPr>
              <w:t>Campo</w:t>
            </w:r>
          </w:p>
        </w:tc>
        <w:tc>
          <w:tcPr>
            <w:tcW w:w="6912" w:type="dxa"/>
            <w:shd w:val="clear" w:color="auto" w:fill="F2F4F7"/>
            <w:vAlign w:val="center"/>
          </w:tcPr>
          <w:p w14:paraId="636EDA0B" w14:textId="77777777" w:rsidR="00805E75" w:rsidRPr="00BB6C7E" w:rsidRDefault="00000000">
            <w:pPr>
              <w:spacing w:after="0"/>
            </w:pPr>
            <w:r w:rsidRPr="00BB6C7E">
              <w:rPr>
                <w:b/>
                <w:sz w:val="21"/>
              </w:rPr>
              <w:t>Valor</w:t>
            </w:r>
          </w:p>
        </w:tc>
      </w:tr>
      <w:tr w:rsidR="00805E75" w:rsidRPr="00BB6C7E" w14:paraId="7100F1C1" w14:textId="77777777">
        <w:tc>
          <w:tcPr>
            <w:tcW w:w="4680" w:type="dxa"/>
            <w:vAlign w:val="center"/>
          </w:tcPr>
          <w:p w14:paraId="25FE2824" w14:textId="77777777" w:rsidR="00805E75" w:rsidRPr="00BB6C7E" w:rsidRDefault="00000000">
            <w:pPr>
              <w:spacing w:after="0"/>
            </w:pPr>
            <w:r w:rsidRPr="00BB6C7E">
              <w:rPr>
                <w:sz w:val="21"/>
              </w:rPr>
              <w:t>Base de requisitos</w:t>
            </w:r>
          </w:p>
        </w:tc>
        <w:tc>
          <w:tcPr>
            <w:tcW w:w="4680" w:type="dxa"/>
            <w:vAlign w:val="center"/>
          </w:tcPr>
          <w:p w14:paraId="2256A4E7" w14:textId="086F83B3" w:rsidR="00805E75" w:rsidRPr="00BB6C7E" w:rsidRDefault="00000000">
            <w:pPr>
              <w:spacing w:after="0"/>
            </w:pPr>
            <w:r w:rsidRPr="00BB6C7E">
              <w:rPr>
                <w:sz w:val="21"/>
              </w:rPr>
              <w:t>CONVIVA_ERSW_9_0.pdf, vers</w:t>
            </w:r>
            <w:r w:rsidR="00BB6C7E" w:rsidRPr="00BB6C7E">
              <w:rPr>
                <w:sz w:val="21"/>
              </w:rPr>
              <w:t>ã</w:t>
            </w:r>
            <w:r w:rsidRPr="00BB6C7E">
              <w:rPr>
                <w:sz w:val="21"/>
              </w:rPr>
              <w:t>o 9.0</w:t>
            </w:r>
          </w:p>
        </w:tc>
      </w:tr>
      <w:tr w:rsidR="00805E75" w:rsidRPr="00BB6C7E" w14:paraId="2CDA2FE7" w14:textId="77777777">
        <w:tc>
          <w:tcPr>
            <w:tcW w:w="4680" w:type="dxa"/>
            <w:vAlign w:val="center"/>
          </w:tcPr>
          <w:p w14:paraId="4C477006" w14:textId="77777777" w:rsidR="00805E75" w:rsidRPr="00BB6C7E" w:rsidRDefault="00000000">
            <w:pPr>
              <w:spacing w:after="0"/>
            </w:pPr>
            <w:r w:rsidRPr="00BB6C7E">
              <w:rPr>
                <w:sz w:val="21"/>
              </w:rPr>
              <w:t>Arquitetura escolhida</w:t>
            </w:r>
          </w:p>
        </w:tc>
        <w:tc>
          <w:tcPr>
            <w:tcW w:w="4680" w:type="dxa"/>
            <w:vAlign w:val="center"/>
          </w:tcPr>
          <w:p w14:paraId="6BA17A35" w14:textId="4CF198DF" w:rsidR="00805E75" w:rsidRPr="00BB6C7E" w:rsidRDefault="00000000">
            <w:pPr>
              <w:spacing w:after="0"/>
            </w:pPr>
            <w:r w:rsidRPr="00BB6C7E">
              <w:rPr>
                <w:sz w:val="21"/>
              </w:rPr>
              <w:t>MVC Web em Python, mon</w:t>
            </w:r>
            <w:r w:rsidR="00BB6C7E" w:rsidRPr="00BB6C7E">
              <w:rPr>
                <w:sz w:val="21"/>
              </w:rPr>
              <w:t>ó</w:t>
            </w:r>
            <w:r w:rsidRPr="00BB6C7E">
              <w:rPr>
                <w:sz w:val="21"/>
              </w:rPr>
              <w:t>lito modular</w:t>
            </w:r>
          </w:p>
        </w:tc>
      </w:tr>
      <w:tr w:rsidR="00805E75" w:rsidRPr="00BB6C7E" w14:paraId="505203BE" w14:textId="77777777">
        <w:tc>
          <w:tcPr>
            <w:tcW w:w="4680" w:type="dxa"/>
            <w:vAlign w:val="center"/>
          </w:tcPr>
          <w:p w14:paraId="496C7314" w14:textId="7796927B" w:rsidR="00805E75" w:rsidRPr="00BB6C7E" w:rsidRDefault="00000000">
            <w:pPr>
              <w:spacing w:after="0"/>
            </w:pPr>
            <w:r w:rsidRPr="00BB6C7E">
              <w:rPr>
                <w:sz w:val="21"/>
              </w:rPr>
              <w:t>Modelo de persist</w:t>
            </w:r>
            <w:r w:rsidR="00BB6C7E" w:rsidRPr="00BB6C7E">
              <w:rPr>
                <w:sz w:val="21"/>
              </w:rPr>
              <w:t>ê</w:t>
            </w:r>
            <w:r w:rsidRPr="00BB6C7E">
              <w:rPr>
                <w:sz w:val="21"/>
              </w:rPr>
              <w:t>ncia</w:t>
            </w:r>
          </w:p>
        </w:tc>
        <w:tc>
          <w:tcPr>
            <w:tcW w:w="4680" w:type="dxa"/>
            <w:vAlign w:val="center"/>
          </w:tcPr>
          <w:p w14:paraId="6087AF04" w14:textId="77777777" w:rsidR="00805E75" w:rsidRPr="00BB6C7E" w:rsidRDefault="00000000">
            <w:pPr>
              <w:spacing w:after="0"/>
            </w:pPr>
            <w:r w:rsidRPr="00BB6C7E">
              <w:rPr>
                <w:sz w:val="21"/>
              </w:rPr>
              <w:t>Banco relacional com SQLite local e PostgreSQL opcional</w:t>
            </w:r>
          </w:p>
        </w:tc>
      </w:tr>
      <w:tr w:rsidR="00805E75" w:rsidRPr="00BB6C7E" w14:paraId="40604C3F" w14:textId="77777777">
        <w:tc>
          <w:tcPr>
            <w:tcW w:w="4680" w:type="dxa"/>
            <w:vAlign w:val="center"/>
          </w:tcPr>
          <w:p w14:paraId="75668150" w14:textId="18848098" w:rsidR="00805E75" w:rsidRPr="00BB6C7E" w:rsidRDefault="00000000">
            <w:pPr>
              <w:spacing w:after="0"/>
            </w:pPr>
            <w:r w:rsidRPr="00BB6C7E">
              <w:rPr>
                <w:sz w:val="21"/>
              </w:rPr>
              <w:t>Prazo de apresenta</w:t>
            </w:r>
            <w:r w:rsidR="00BB6C7E" w:rsidRPr="00BB6C7E">
              <w:rPr>
                <w:sz w:val="21"/>
              </w:rPr>
              <w:t>çã</w:t>
            </w:r>
            <w:r w:rsidRPr="00BB6C7E">
              <w:rPr>
                <w:sz w:val="21"/>
              </w:rPr>
              <w:t>o</w:t>
            </w:r>
          </w:p>
        </w:tc>
        <w:tc>
          <w:tcPr>
            <w:tcW w:w="4680" w:type="dxa"/>
            <w:vAlign w:val="center"/>
          </w:tcPr>
          <w:p w14:paraId="787BCC7A" w14:textId="77777777" w:rsidR="00805E75" w:rsidRPr="00BB6C7E" w:rsidRDefault="00000000">
            <w:pPr>
              <w:spacing w:after="0"/>
            </w:pPr>
            <w:r w:rsidRPr="00BB6C7E">
              <w:rPr>
                <w:sz w:val="21"/>
              </w:rPr>
              <w:t>09/07/2026</w:t>
            </w:r>
          </w:p>
        </w:tc>
      </w:tr>
    </w:tbl>
    <w:p w14:paraId="4959E454" w14:textId="77777777" w:rsidR="00805E75" w:rsidRPr="00BB6C7E" w:rsidRDefault="00805E75">
      <w:pPr>
        <w:spacing w:after="80"/>
      </w:pPr>
    </w:p>
    <w:p w14:paraId="18994362" w14:textId="77777777" w:rsidR="00805E75" w:rsidRPr="00BB6C7E" w:rsidRDefault="00000000">
      <w:pPr>
        <w:pStyle w:val="Ttulo1"/>
        <w:spacing w:before="0" w:after="120"/>
        <w:rPr>
          <w:color w:val="auto"/>
        </w:rPr>
      </w:pPr>
      <w:r w:rsidRPr="00BB6C7E">
        <w:rPr>
          <w:rFonts w:ascii="Calibri" w:hAnsi="Calibri"/>
          <w:b w:val="0"/>
          <w:color w:val="auto"/>
          <w:sz w:val="22"/>
        </w:rPr>
        <w:t>1. Objetivo</w:t>
      </w:r>
    </w:p>
    <w:p w14:paraId="4ABACA69" w14:textId="67F2CE7E" w:rsidR="00805E75" w:rsidRPr="00BB6C7E" w:rsidRDefault="00000000">
      <w:r w:rsidRPr="00BB6C7E">
        <w:t>Este documento descreve a arquitetura e a implementa</w:t>
      </w:r>
      <w:r w:rsidR="00BB6C7E" w:rsidRPr="00BB6C7E">
        <w:t>çã</w:t>
      </w:r>
      <w:r w:rsidRPr="00BB6C7E">
        <w:t>o do recorte de vota</w:t>
      </w:r>
      <w:r w:rsidR="00BB6C7E" w:rsidRPr="00BB6C7E">
        <w:t>çã</w:t>
      </w:r>
      <w:r w:rsidRPr="00BB6C7E">
        <w:t xml:space="preserve">o do CONVIVA. O objetivo </w:t>
      </w:r>
      <w:r w:rsidR="00BB6C7E" w:rsidRPr="00BB6C7E">
        <w:t>é</w:t>
      </w:r>
      <w:r w:rsidRPr="00BB6C7E">
        <w:t xml:space="preserve"> apresentar uma solu</w:t>
      </w:r>
      <w:r w:rsidR="00BB6C7E" w:rsidRPr="00BB6C7E">
        <w:t>çã</w:t>
      </w:r>
      <w:r w:rsidRPr="00BB6C7E">
        <w:t>o funcional, explic</w:t>
      </w:r>
      <w:r w:rsidR="00BB6C7E" w:rsidRPr="00BB6C7E">
        <w:t>á</w:t>
      </w:r>
      <w:r w:rsidRPr="00BB6C7E">
        <w:t>vel e aderente aos requisitos de vota</w:t>
      </w:r>
      <w:r w:rsidR="00BB6C7E">
        <w:t>çã</w:t>
      </w:r>
      <w:r w:rsidRPr="00BB6C7E">
        <w:t>o do ERSW, sem incluir m</w:t>
      </w:r>
      <w:r w:rsidR="00BB6C7E">
        <w:t>ó</w:t>
      </w:r>
      <w:r w:rsidRPr="00BB6C7E">
        <w:t>dulos que n</w:t>
      </w:r>
      <w:r w:rsidR="00BB6C7E">
        <w:t>ã</w:t>
      </w:r>
      <w:r w:rsidRPr="00BB6C7E">
        <w:t>o fazem parte da atividade.</w:t>
      </w:r>
    </w:p>
    <w:p w14:paraId="7AF406BE" w14:textId="77777777" w:rsidR="00805E75" w:rsidRPr="00BB6C7E" w:rsidRDefault="00000000">
      <w:pPr>
        <w:pStyle w:val="Ttulo1"/>
        <w:spacing w:before="0" w:after="120"/>
        <w:rPr>
          <w:color w:val="auto"/>
        </w:rPr>
      </w:pPr>
      <w:r w:rsidRPr="00BB6C7E">
        <w:rPr>
          <w:rFonts w:ascii="Calibri" w:hAnsi="Calibri"/>
          <w:b w:val="0"/>
          <w:color w:val="auto"/>
          <w:sz w:val="22"/>
        </w:rPr>
        <w:t>2. Recorte funcional</w:t>
      </w:r>
    </w:p>
    <w:p w14:paraId="4AAACA45" w14:textId="47A4C209" w:rsidR="00805E75" w:rsidRPr="00BB6C7E" w:rsidRDefault="00000000">
      <w:pPr>
        <w:pStyle w:val="Commarcadores"/>
        <w:spacing w:after="80" w:line="280" w:lineRule="auto"/>
      </w:pPr>
      <w:r w:rsidRPr="00BB6C7E">
        <w:rPr>
          <w:b/>
        </w:rPr>
        <w:t xml:space="preserve">Entrar no sistema: </w:t>
      </w:r>
      <w:r w:rsidRPr="00BB6C7E">
        <w:t>login por e-mail e senha, sess</w:t>
      </w:r>
      <w:r w:rsidR="00D34321">
        <w:t>ã</w:t>
      </w:r>
      <w:r w:rsidRPr="00BB6C7E">
        <w:t>o por cookie e bloqueio de sess</w:t>
      </w:r>
      <w:r w:rsidR="00D34321">
        <w:t>ã</w:t>
      </w:r>
      <w:r w:rsidRPr="00BB6C7E">
        <w:t>o simult</w:t>
      </w:r>
      <w:r w:rsidR="00D34321">
        <w:t>â</w:t>
      </w:r>
      <w:r w:rsidRPr="00BB6C7E">
        <w:t>nea.</w:t>
      </w:r>
    </w:p>
    <w:p w14:paraId="151E8B6A" w14:textId="1DC43338" w:rsidR="00805E75" w:rsidRPr="00BB6C7E" w:rsidRDefault="00000000">
      <w:pPr>
        <w:pStyle w:val="Commarcadores"/>
        <w:spacing w:after="80" w:line="280" w:lineRule="auto"/>
      </w:pPr>
      <w:r w:rsidRPr="00BB6C7E">
        <w:rPr>
          <w:b/>
        </w:rPr>
        <w:t>Criar vota</w:t>
      </w:r>
      <w:r w:rsidR="00D34321">
        <w:rPr>
          <w:b/>
        </w:rPr>
        <w:t>çã</w:t>
      </w:r>
      <w:r w:rsidRPr="00BB6C7E">
        <w:rPr>
          <w:b/>
        </w:rPr>
        <w:t xml:space="preserve">o: </w:t>
      </w:r>
      <w:r w:rsidRPr="00BB6C7E">
        <w:t>cadastro de vota</w:t>
      </w:r>
      <w:r w:rsidR="00D34321">
        <w:t>çã</w:t>
      </w:r>
      <w:r w:rsidRPr="00BB6C7E">
        <w:t>o vinculada a uma reuni</w:t>
      </w:r>
      <w:r w:rsidR="00D34321">
        <w:t>ã</w:t>
      </w:r>
      <w:r w:rsidRPr="00BB6C7E">
        <w:t>o e pauta, com pergunta, op</w:t>
      </w:r>
      <w:r w:rsidR="00D34321">
        <w:t>çõ</w:t>
      </w:r>
      <w:r w:rsidRPr="00BB6C7E">
        <w:t>es, tempo e visibilidade.</w:t>
      </w:r>
    </w:p>
    <w:p w14:paraId="4FD72CE3" w14:textId="4DFFE62D" w:rsidR="00805E75" w:rsidRPr="00BB6C7E" w:rsidRDefault="00000000">
      <w:pPr>
        <w:pStyle w:val="Commarcadores"/>
        <w:spacing w:after="80" w:line="280" w:lineRule="auto"/>
      </w:pPr>
      <w:r w:rsidRPr="00BB6C7E">
        <w:rPr>
          <w:b/>
        </w:rPr>
        <w:t>Executar vota</w:t>
      </w:r>
      <w:r w:rsidR="00D34321">
        <w:rPr>
          <w:b/>
        </w:rPr>
        <w:t>çã</w:t>
      </w:r>
      <w:r w:rsidRPr="00BB6C7E">
        <w:rPr>
          <w:b/>
        </w:rPr>
        <w:t xml:space="preserve">o: </w:t>
      </w:r>
      <w:r w:rsidRPr="00BB6C7E">
        <w:t>in</w:t>
      </w:r>
      <w:r w:rsidR="00D34321">
        <w:t>í</w:t>
      </w:r>
      <w:r w:rsidRPr="00BB6C7E">
        <w:t>cio manual pelo administrador, cron</w:t>
      </w:r>
      <w:r w:rsidR="009A3CCE">
        <w:t>ô</w:t>
      </w:r>
      <w:r w:rsidRPr="00BB6C7E">
        <w:t>metro, restri</w:t>
      </w:r>
      <w:r w:rsidR="009A3CCE">
        <w:t>çã</w:t>
      </w:r>
      <w:r w:rsidRPr="00BB6C7E">
        <w:t xml:space="preserve">o a presentes e voto </w:t>
      </w:r>
      <w:r w:rsidR="009A3CCE">
        <w:t>ú</w:t>
      </w:r>
      <w:r w:rsidRPr="00BB6C7E">
        <w:t>nico.</w:t>
      </w:r>
    </w:p>
    <w:p w14:paraId="0CE1CFF8" w14:textId="22E0086B" w:rsidR="00805E75" w:rsidRPr="00BB6C7E" w:rsidRDefault="00000000">
      <w:pPr>
        <w:pStyle w:val="Commarcadores"/>
        <w:spacing w:after="80" w:line="280" w:lineRule="auto"/>
      </w:pPr>
      <w:r w:rsidRPr="00BB6C7E">
        <w:rPr>
          <w:b/>
        </w:rPr>
        <w:t xml:space="preserve">Verificar resultado: </w:t>
      </w:r>
      <w:r w:rsidRPr="00BB6C7E">
        <w:t>apura</w:t>
      </w:r>
      <w:r w:rsidR="009A3CCE">
        <w:t>çã</w:t>
      </w:r>
      <w:r w:rsidRPr="00BB6C7E">
        <w:t>o por peso, resultado oculto at</w:t>
      </w:r>
      <w:r w:rsidR="009A3CCE">
        <w:t>é</w:t>
      </w:r>
      <w:r w:rsidRPr="00BB6C7E">
        <w:t xml:space="preserve"> encerramento e relat</w:t>
      </w:r>
      <w:r w:rsidR="009A3CCE">
        <w:t>ó</w:t>
      </w:r>
      <w:r w:rsidRPr="00BB6C7E">
        <w:t>rio nominal apenas em vota</w:t>
      </w:r>
      <w:r w:rsidR="009A3CCE">
        <w:t>çã</w:t>
      </w:r>
      <w:r w:rsidRPr="00BB6C7E">
        <w:t>o aberta.</w:t>
      </w:r>
    </w:p>
    <w:p w14:paraId="4DF405DB" w14:textId="77777777" w:rsidR="00805E75" w:rsidRPr="00BB6C7E" w:rsidRDefault="00000000">
      <w:pPr>
        <w:pStyle w:val="Ttulo1"/>
        <w:spacing w:before="0" w:after="120"/>
        <w:rPr>
          <w:color w:val="auto"/>
        </w:rPr>
      </w:pPr>
      <w:r w:rsidRPr="00BB6C7E">
        <w:rPr>
          <w:rFonts w:ascii="Calibri" w:hAnsi="Calibri"/>
          <w:b w:val="0"/>
          <w:color w:val="auto"/>
          <w:sz w:val="22"/>
        </w:rPr>
        <w:t>3. Requisitos usados como base</w:t>
      </w:r>
    </w:p>
    <w:tbl>
      <w:tblPr>
        <w:tblW w:w="9360" w:type="dxa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594"/>
        <w:gridCol w:w="5766"/>
      </w:tblGrid>
      <w:tr w:rsidR="00805E75" w:rsidRPr="00BB6C7E" w14:paraId="3198D175" w14:textId="77777777">
        <w:tc>
          <w:tcPr>
            <w:tcW w:w="1800" w:type="dxa"/>
            <w:shd w:val="clear" w:color="auto" w:fill="F2F4F7"/>
            <w:vAlign w:val="center"/>
          </w:tcPr>
          <w:p w14:paraId="25917535" w14:textId="77777777" w:rsidR="00805E75" w:rsidRPr="00BB6C7E" w:rsidRDefault="00000000">
            <w:pPr>
              <w:spacing w:after="0"/>
            </w:pPr>
            <w:r w:rsidRPr="00BB6C7E">
              <w:rPr>
                <w:b/>
                <w:sz w:val="21"/>
              </w:rPr>
              <w:t>Requisito</w:t>
            </w:r>
          </w:p>
        </w:tc>
        <w:tc>
          <w:tcPr>
            <w:tcW w:w="7560" w:type="dxa"/>
            <w:shd w:val="clear" w:color="auto" w:fill="F2F4F7"/>
            <w:vAlign w:val="center"/>
          </w:tcPr>
          <w:p w14:paraId="584A3324" w14:textId="2BEACBF7" w:rsidR="00805E75" w:rsidRPr="00BB6C7E" w:rsidRDefault="00000000">
            <w:pPr>
              <w:spacing w:after="0"/>
            </w:pPr>
            <w:r w:rsidRPr="00BB6C7E">
              <w:rPr>
                <w:b/>
                <w:sz w:val="21"/>
              </w:rPr>
              <w:t>Aplica</w:t>
            </w:r>
            <w:r w:rsidR="009A3CCE">
              <w:rPr>
                <w:b/>
                <w:sz w:val="21"/>
              </w:rPr>
              <w:t>çã</w:t>
            </w:r>
            <w:r w:rsidRPr="00BB6C7E">
              <w:rPr>
                <w:b/>
                <w:sz w:val="21"/>
              </w:rPr>
              <w:t>o na implementa</w:t>
            </w:r>
            <w:r w:rsidR="009A3CCE">
              <w:rPr>
                <w:b/>
                <w:sz w:val="21"/>
              </w:rPr>
              <w:t>çã</w:t>
            </w:r>
            <w:r w:rsidRPr="00BB6C7E">
              <w:rPr>
                <w:b/>
                <w:sz w:val="21"/>
              </w:rPr>
              <w:t>o</w:t>
            </w:r>
          </w:p>
        </w:tc>
      </w:tr>
      <w:tr w:rsidR="00805E75" w:rsidRPr="00BB6C7E" w14:paraId="4961F06A" w14:textId="77777777">
        <w:tc>
          <w:tcPr>
            <w:tcW w:w="4680" w:type="dxa"/>
            <w:vAlign w:val="center"/>
          </w:tcPr>
          <w:p w14:paraId="4EA84620" w14:textId="77777777" w:rsidR="00805E75" w:rsidRPr="00BB6C7E" w:rsidRDefault="00000000">
            <w:pPr>
              <w:spacing w:after="0"/>
            </w:pPr>
            <w:r w:rsidRPr="00BB6C7E">
              <w:rPr>
                <w:sz w:val="21"/>
              </w:rPr>
              <w:t>RF4</w:t>
            </w:r>
          </w:p>
        </w:tc>
        <w:tc>
          <w:tcPr>
            <w:tcW w:w="4680" w:type="dxa"/>
            <w:vAlign w:val="center"/>
          </w:tcPr>
          <w:p w14:paraId="2897248D" w14:textId="5CE383E1" w:rsidR="00805E75" w:rsidRPr="00BB6C7E" w:rsidRDefault="00000000">
            <w:pPr>
              <w:spacing w:after="0"/>
            </w:pPr>
            <w:r w:rsidRPr="00BB6C7E">
              <w:rPr>
                <w:sz w:val="21"/>
              </w:rPr>
              <w:t>Cadastro de vota</w:t>
            </w:r>
            <w:r w:rsidR="009A3CCE">
              <w:rPr>
                <w:sz w:val="21"/>
              </w:rPr>
              <w:t>çã</w:t>
            </w:r>
            <w:r w:rsidRPr="00BB6C7E">
              <w:rPr>
                <w:sz w:val="21"/>
              </w:rPr>
              <w:t>o associado a reuni</w:t>
            </w:r>
            <w:r w:rsidR="009A3CCE">
              <w:rPr>
                <w:sz w:val="21"/>
              </w:rPr>
              <w:t>ã</w:t>
            </w:r>
            <w:r w:rsidRPr="00BB6C7E">
              <w:rPr>
                <w:sz w:val="21"/>
              </w:rPr>
              <w:t>o e pauta.</w:t>
            </w:r>
          </w:p>
        </w:tc>
      </w:tr>
      <w:tr w:rsidR="00805E75" w:rsidRPr="00BB6C7E" w14:paraId="461FE3FB" w14:textId="77777777">
        <w:tc>
          <w:tcPr>
            <w:tcW w:w="4680" w:type="dxa"/>
            <w:vAlign w:val="center"/>
          </w:tcPr>
          <w:p w14:paraId="4D50FF61" w14:textId="77777777" w:rsidR="00805E75" w:rsidRPr="00BB6C7E" w:rsidRDefault="00000000">
            <w:pPr>
              <w:spacing w:after="0"/>
            </w:pPr>
            <w:r w:rsidRPr="00BB6C7E">
              <w:rPr>
                <w:sz w:val="21"/>
              </w:rPr>
              <w:t>RF5</w:t>
            </w:r>
          </w:p>
        </w:tc>
        <w:tc>
          <w:tcPr>
            <w:tcW w:w="4680" w:type="dxa"/>
            <w:vAlign w:val="center"/>
          </w:tcPr>
          <w:p w14:paraId="37620328" w14:textId="5A4E6D9D" w:rsidR="00805E75" w:rsidRPr="00BB6C7E" w:rsidRDefault="00000000">
            <w:pPr>
              <w:spacing w:after="0"/>
            </w:pPr>
            <w:r w:rsidRPr="00BB6C7E">
              <w:rPr>
                <w:sz w:val="21"/>
              </w:rPr>
              <w:t>Vota</w:t>
            </w:r>
            <w:r w:rsidR="009A3CCE">
              <w:rPr>
                <w:sz w:val="21"/>
              </w:rPr>
              <w:t>çã</w:t>
            </w:r>
            <w:r w:rsidRPr="00BB6C7E">
              <w:rPr>
                <w:sz w:val="21"/>
              </w:rPr>
              <w:t>o aberta com relat</w:t>
            </w:r>
            <w:r w:rsidR="009A3CCE">
              <w:rPr>
                <w:sz w:val="21"/>
              </w:rPr>
              <w:t>ó</w:t>
            </w:r>
            <w:r w:rsidRPr="00BB6C7E">
              <w:rPr>
                <w:sz w:val="21"/>
              </w:rPr>
              <w:t>rio nominal e vota</w:t>
            </w:r>
            <w:r w:rsidR="009A3CCE">
              <w:rPr>
                <w:sz w:val="21"/>
              </w:rPr>
              <w:t>çã</w:t>
            </w:r>
            <w:r w:rsidRPr="00BB6C7E">
              <w:rPr>
                <w:sz w:val="21"/>
              </w:rPr>
              <w:t>o fechada com resultado consolidado.</w:t>
            </w:r>
          </w:p>
        </w:tc>
      </w:tr>
      <w:tr w:rsidR="00805E75" w:rsidRPr="00BB6C7E" w14:paraId="71CC81A2" w14:textId="77777777">
        <w:tc>
          <w:tcPr>
            <w:tcW w:w="4680" w:type="dxa"/>
            <w:vAlign w:val="center"/>
          </w:tcPr>
          <w:p w14:paraId="5079F4D7" w14:textId="77777777" w:rsidR="00805E75" w:rsidRPr="00BB6C7E" w:rsidRDefault="00000000">
            <w:pPr>
              <w:spacing w:after="0"/>
            </w:pPr>
            <w:r w:rsidRPr="00BB6C7E">
              <w:rPr>
                <w:sz w:val="21"/>
              </w:rPr>
              <w:t>RF10</w:t>
            </w:r>
          </w:p>
        </w:tc>
        <w:tc>
          <w:tcPr>
            <w:tcW w:w="4680" w:type="dxa"/>
            <w:vAlign w:val="center"/>
          </w:tcPr>
          <w:p w14:paraId="71B2C215" w14:textId="27DBD6C6" w:rsidR="00805E75" w:rsidRPr="00BB6C7E" w:rsidRDefault="00000000">
            <w:pPr>
              <w:spacing w:after="0"/>
            </w:pPr>
            <w:r w:rsidRPr="00BB6C7E">
              <w:rPr>
                <w:sz w:val="21"/>
              </w:rPr>
              <w:t>Relat</w:t>
            </w:r>
            <w:r w:rsidR="009A3CCE">
              <w:rPr>
                <w:sz w:val="21"/>
              </w:rPr>
              <w:t>ó</w:t>
            </w:r>
            <w:r w:rsidRPr="00BB6C7E">
              <w:rPr>
                <w:sz w:val="21"/>
              </w:rPr>
              <w:t>rio de vota</w:t>
            </w:r>
            <w:r w:rsidR="009A3CCE">
              <w:rPr>
                <w:sz w:val="21"/>
              </w:rPr>
              <w:t>çã</w:t>
            </w:r>
            <w:r w:rsidRPr="00BB6C7E">
              <w:rPr>
                <w:sz w:val="21"/>
              </w:rPr>
              <w:t>o com op</w:t>
            </w:r>
            <w:r w:rsidR="009A3CCE">
              <w:rPr>
                <w:sz w:val="21"/>
              </w:rPr>
              <w:t>çã</w:t>
            </w:r>
            <w:r w:rsidRPr="00BB6C7E">
              <w:rPr>
                <w:sz w:val="21"/>
              </w:rPr>
              <w:t>o, peso e hor</w:t>
            </w:r>
            <w:r w:rsidR="009A3CCE">
              <w:rPr>
                <w:sz w:val="21"/>
              </w:rPr>
              <w:t>á</w:t>
            </w:r>
            <w:r w:rsidRPr="00BB6C7E">
              <w:rPr>
                <w:sz w:val="21"/>
              </w:rPr>
              <w:t>rio.</w:t>
            </w:r>
          </w:p>
        </w:tc>
      </w:tr>
      <w:tr w:rsidR="00805E75" w:rsidRPr="00BB6C7E" w14:paraId="737A60EA" w14:textId="77777777">
        <w:tc>
          <w:tcPr>
            <w:tcW w:w="4680" w:type="dxa"/>
            <w:vAlign w:val="center"/>
          </w:tcPr>
          <w:p w14:paraId="4D96142B" w14:textId="77777777" w:rsidR="00805E75" w:rsidRPr="00BB6C7E" w:rsidRDefault="00000000">
            <w:pPr>
              <w:spacing w:after="0"/>
            </w:pPr>
            <w:r w:rsidRPr="00BB6C7E">
              <w:rPr>
                <w:sz w:val="21"/>
              </w:rPr>
              <w:t>RF14</w:t>
            </w:r>
          </w:p>
        </w:tc>
        <w:tc>
          <w:tcPr>
            <w:tcW w:w="4680" w:type="dxa"/>
            <w:vAlign w:val="center"/>
          </w:tcPr>
          <w:p w14:paraId="11909A41" w14:textId="77777777" w:rsidR="00805E75" w:rsidRPr="00BB6C7E" w:rsidRDefault="00000000">
            <w:pPr>
              <w:spacing w:after="0"/>
            </w:pPr>
            <w:r w:rsidRPr="00BB6C7E">
              <w:rPr>
                <w:sz w:val="21"/>
              </w:rPr>
              <w:t>Login simples por e-mail e senha.</w:t>
            </w:r>
          </w:p>
        </w:tc>
      </w:tr>
      <w:tr w:rsidR="00805E75" w:rsidRPr="00BB6C7E" w14:paraId="154DED0B" w14:textId="77777777">
        <w:tc>
          <w:tcPr>
            <w:tcW w:w="4680" w:type="dxa"/>
            <w:vAlign w:val="center"/>
          </w:tcPr>
          <w:p w14:paraId="38E4DEC7" w14:textId="77777777" w:rsidR="00805E75" w:rsidRPr="00BB6C7E" w:rsidRDefault="00000000">
            <w:pPr>
              <w:spacing w:after="0"/>
            </w:pPr>
            <w:r w:rsidRPr="00BB6C7E">
              <w:rPr>
                <w:sz w:val="21"/>
              </w:rPr>
              <w:t>RF15/RNF7</w:t>
            </w:r>
          </w:p>
        </w:tc>
        <w:tc>
          <w:tcPr>
            <w:tcW w:w="4680" w:type="dxa"/>
            <w:vAlign w:val="center"/>
          </w:tcPr>
          <w:p w14:paraId="3F43562E" w14:textId="1D07E488" w:rsidR="00805E75" w:rsidRPr="00BB6C7E" w:rsidRDefault="00000000">
            <w:pPr>
              <w:spacing w:after="0"/>
            </w:pPr>
            <w:r w:rsidRPr="00BB6C7E">
              <w:rPr>
                <w:sz w:val="21"/>
              </w:rPr>
              <w:t>Bloqueio de sess</w:t>
            </w:r>
            <w:r w:rsidR="009A3CCE">
              <w:rPr>
                <w:sz w:val="21"/>
              </w:rPr>
              <w:t>ã</w:t>
            </w:r>
            <w:r w:rsidRPr="00BB6C7E">
              <w:rPr>
                <w:sz w:val="21"/>
              </w:rPr>
              <w:t>o simult</w:t>
            </w:r>
            <w:r w:rsidR="009A3CCE">
              <w:rPr>
                <w:sz w:val="21"/>
              </w:rPr>
              <w:t>â</w:t>
            </w:r>
            <w:r w:rsidRPr="00BB6C7E">
              <w:rPr>
                <w:sz w:val="21"/>
              </w:rPr>
              <w:t>nea e registro de auditoria.</w:t>
            </w:r>
          </w:p>
        </w:tc>
      </w:tr>
      <w:tr w:rsidR="00805E75" w:rsidRPr="00BB6C7E" w14:paraId="47837862" w14:textId="77777777">
        <w:tc>
          <w:tcPr>
            <w:tcW w:w="4680" w:type="dxa"/>
            <w:vAlign w:val="center"/>
          </w:tcPr>
          <w:p w14:paraId="698B79AA" w14:textId="77777777" w:rsidR="00805E75" w:rsidRPr="00BB6C7E" w:rsidRDefault="00000000">
            <w:pPr>
              <w:spacing w:after="0"/>
            </w:pPr>
            <w:r w:rsidRPr="00BB6C7E">
              <w:rPr>
                <w:sz w:val="21"/>
              </w:rPr>
              <w:t>RF32</w:t>
            </w:r>
          </w:p>
        </w:tc>
        <w:tc>
          <w:tcPr>
            <w:tcW w:w="4680" w:type="dxa"/>
            <w:vAlign w:val="center"/>
          </w:tcPr>
          <w:p w14:paraId="26C75137" w14:textId="1FF3B3CE" w:rsidR="00805E75" w:rsidRPr="00BB6C7E" w:rsidRDefault="00000000">
            <w:pPr>
              <w:spacing w:after="0"/>
            </w:pPr>
            <w:r w:rsidRPr="00BB6C7E">
              <w:rPr>
                <w:sz w:val="21"/>
              </w:rPr>
              <w:t>Configurador de vota</w:t>
            </w:r>
            <w:r w:rsidR="009A3CCE">
              <w:rPr>
                <w:sz w:val="21"/>
              </w:rPr>
              <w:t>çõ</w:t>
            </w:r>
            <w:r w:rsidRPr="00BB6C7E">
              <w:rPr>
                <w:sz w:val="21"/>
              </w:rPr>
              <w:t>es com tipo de resposta, visibilidade, tempo e in</w:t>
            </w:r>
            <w:r w:rsidR="009A3CCE">
              <w:rPr>
                <w:sz w:val="21"/>
              </w:rPr>
              <w:t>í</w:t>
            </w:r>
            <w:r w:rsidRPr="00BB6C7E">
              <w:rPr>
                <w:sz w:val="21"/>
              </w:rPr>
              <w:t>cio manual.</w:t>
            </w:r>
          </w:p>
        </w:tc>
      </w:tr>
      <w:tr w:rsidR="00805E75" w:rsidRPr="00BB6C7E" w14:paraId="291CE20B" w14:textId="77777777">
        <w:tc>
          <w:tcPr>
            <w:tcW w:w="4680" w:type="dxa"/>
            <w:vAlign w:val="center"/>
          </w:tcPr>
          <w:p w14:paraId="19AE136F" w14:textId="77777777" w:rsidR="00805E75" w:rsidRPr="00BB6C7E" w:rsidRDefault="00000000">
            <w:pPr>
              <w:spacing w:after="0"/>
            </w:pPr>
            <w:r w:rsidRPr="00BB6C7E">
              <w:rPr>
                <w:sz w:val="21"/>
              </w:rPr>
              <w:lastRenderedPageBreak/>
              <w:t>RF36/RNF13</w:t>
            </w:r>
          </w:p>
        </w:tc>
        <w:tc>
          <w:tcPr>
            <w:tcW w:w="4680" w:type="dxa"/>
            <w:vAlign w:val="center"/>
          </w:tcPr>
          <w:p w14:paraId="462C35E8" w14:textId="4B18CA63" w:rsidR="00805E75" w:rsidRPr="00BB6C7E" w:rsidRDefault="00000000">
            <w:pPr>
              <w:spacing w:after="0"/>
            </w:pPr>
            <w:r w:rsidRPr="00BB6C7E">
              <w:rPr>
                <w:sz w:val="21"/>
              </w:rPr>
              <w:t>Voto permitido apenas para usu</w:t>
            </w:r>
            <w:r w:rsidR="009A3CCE">
              <w:rPr>
                <w:sz w:val="21"/>
              </w:rPr>
              <w:t>á</w:t>
            </w:r>
            <w:r w:rsidRPr="00BB6C7E">
              <w:rPr>
                <w:sz w:val="21"/>
              </w:rPr>
              <w:t>rios presentes na reuni</w:t>
            </w:r>
            <w:r w:rsidR="009A3CCE">
              <w:rPr>
                <w:sz w:val="21"/>
              </w:rPr>
              <w:t>ã</w:t>
            </w:r>
            <w:r w:rsidRPr="00BB6C7E">
              <w:rPr>
                <w:sz w:val="21"/>
              </w:rPr>
              <w:t>o.</w:t>
            </w:r>
          </w:p>
        </w:tc>
      </w:tr>
      <w:tr w:rsidR="00805E75" w:rsidRPr="00BB6C7E" w14:paraId="0D3B071E" w14:textId="77777777">
        <w:tc>
          <w:tcPr>
            <w:tcW w:w="4680" w:type="dxa"/>
            <w:vAlign w:val="center"/>
          </w:tcPr>
          <w:p w14:paraId="541894E4" w14:textId="77777777" w:rsidR="00805E75" w:rsidRPr="00BB6C7E" w:rsidRDefault="00000000">
            <w:pPr>
              <w:spacing w:after="0"/>
            </w:pPr>
            <w:r w:rsidRPr="00BB6C7E">
              <w:rPr>
                <w:sz w:val="21"/>
              </w:rPr>
              <w:t>RF37</w:t>
            </w:r>
          </w:p>
        </w:tc>
        <w:tc>
          <w:tcPr>
            <w:tcW w:w="4680" w:type="dxa"/>
            <w:vAlign w:val="center"/>
          </w:tcPr>
          <w:p w14:paraId="4E14C0F3" w14:textId="68070EE0" w:rsidR="00805E75" w:rsidRPr="00BB6C7E" w:rsidRDefault="00000000">
            <w:pPr>
              <w:spacing w:after="0"/>
            </w:pPr>
            <w:r w:rsidRPr="00BB6C7E">
              <w:rPr>
                <w:sz w:val="21"/>
              </w:rPr>
              <w:t>Vota</w:t>
            </w:r>
            <w:r w:rsidR="00D649F9">
              <w:rPr>
                <w:sz w:val="21"/>
              </w:rPr>
              <w:t>çã</w:t>
            </w:r>
            <w:r w:rsidRPr="00BB6C7E">
              <w:rPr>
                <w:sz w:val="21"/>
              </w:rPr>
              <w:t>o invalidada em tentativa de voto n</w:t>
            </w:r>
            <w:r w:rsidR="00D649F9">
              <w:rPr>
                <w:sz w:val="21"/>
              </w:rPr>
              <w:t>ã</w:t>
            </w:r>
            <w:r w:rsidRPr="00BB6C7E">
              <w:rPr>
                <w:sz w:val="21"/>
              </w:rPr>
              <w:t>o autorizado.</w:t>
            </w:r>
          </w:p>
        </w:tc>
      </w:tr>
      <w:tr w:rsidR="00805E75" w:rsidRPr="00BB6C7E" w14:paraId="0432484D" w14:textId="77777777">
        <w:tc>
          <w:tcPr>
            <w:tcW w:w="4680" w:type="dxa"/>
            <w:vAlign w:val="center"/>
          </w:tcPr>
          <w:p w14:paraId="2C8CBF66" w14:textId="77777777" w:rsidR="00805E75" w:rsidRPr="00BB6C7E" w:rsidRDefault="00000000">
            <w:pPr>
              <w:spacing w:after="0"/>
            </w:pPr>
            <w:r w:rsidRPr="00BB6C7E">
              <w:rPr>
                <w:sz w:val="21"/>
              </w:rPr>
              <w:t>RF38/RNF9</w:t>
            </w:r>
          </w:p>
        </w:tc>
        <w:tc>
          <w:tcPr>
            <w:tcW w:w="4680" w:type="dxa"/>
            <w:vAlign w:val="center"/>
          </w:tcPr>
          <w:p w14:paraId="2E977A0E" w14:textId="02BCCD4C" w:rsidR="00805E75" w:rsidRPr="00BB6C7E" w:rsidRDefault="00000000">
            <w:pPr>
              <w:spacing w:after="0"/>
            </w:pPr>
            <w:r w:rsidRPr="00BB6C7E">
              <w:rPr>
                <w:sz w:val="21"/>
              </w:rPr>
              <w:t>Apura</w:t>
            </w:r>
            <w:r w:rsidR="00D649F9">
              <w:rPr>
                <w:sz w:val="21"/>
              </w:rPr>
              <w:t>çã</w:t>
            </w:r>
            <w:r w:rsidRPr="00BB6C7E">
              <w:rPr>
                <w:sz w:val="21"/>
              </w:rPr>
              <w:t>o autom</w:t>
            </w:r>
            <w:r w:rsidR="00D649F9">
              <w:rPr>
                <w:sz w:val="21"/>
              </w:rPr>
              <w:t>á</w:t>
            </w:r>
            <w:r w:rsidRPr="00BB6C7E">
              <w:rPr>
                <w:sz w:val="21"/>
              </w:rPr>
              <w:t>tica por peso ap</w:t>
            </w:r>
            <w:r w:rsidR="00D649F9">
              <w:rPr>
                <w:sz w:val="21"/>
              </w:rPr>
              <w:t>ó</w:t>
            </w:r>
            <w:r w:rsidRPr="00BB6C7E">
              <w:rPr>
                <w:sz w:val="21"/>
              </w:rPr>
              <w:t>s encerramento.</w:t>
            </w:r>
          </w:p>
        </w:tc>
      </w:tr>
    </w:tbl>
    <w:p w14:paraId="180C63F4" w14:textId="77777777" w:rsidR="00805E75" w:rsidRPr="00BB6C7E" w:rsidRDefault="00805E75">
      <w:pPr>
        <w:spacing w:after="80"/>
      </w:pPr>
    </w:p>
    <w:p w14:paraId="2E634109" w14:textId="01384009" w:rsidR="00805E75" w:rsidRPr="00BB6C7E" w:rsidRDefault="00000000">
      <w:pPr>
        <w:pStyle w:val="Ttulo1"/>
        <w:spacing w:before="0" w:after="120"/>
        <w:rPr>
          <w:color w:val="auto"/>
        </w:rPr>
      </w:pPr>
      <w:r w:rsidRPr="00BB6C7E">
        <w:rPr>
          <w:rFonts w:ascii="Calibri" w:hAnsi="Calibri"/>
          <w:b w:val="0"/>
          <w:color w:val="auto"/>
          <w:sz w:val="22"/>
        </w:rPr>
        <w:t>4. Decis</w:t>
      </w:r>
      <w:r w:rsidR="00D649F9">
        <w:rPr>
          <w:rFonts w:ascii="Calibri" w:hAnsi="Calibri"/>
          <w:b w:val="0"/>
          <w:color w:val="auto"/>
          <w:sz w:val="22"/>
        </w:rPr>
        <w:t>ã</w:t>
      </w:r>
      <w:r w:rsidRPr="00BB6C7E">
        <w:rPr>
          <w:rFonts w:ascii="Calibri" w:hAnsi="Calibri"/>
          <w:b w:val="0"/>
          <w:color w:val="auto"/>
          <w:sz w:val="22"/>
        </w:rPr>
        <w:t>o arquitetural</w:t>
      </w:r>
    </w:p>
    <w:p w14:paraId="30C2D55B" w14:textId="1B6307A5" w:rsidR="00805E75" w:rsidRPr="00BB6C7E" w:rsidRDefault="00000000">
      <w:r w:rsidRPr="00BB6C7E">
        <w:t>A arquitetura escolhida foi MVC Web em Python, organizada como mon</w:t>
      </w:r>
      <w:r w:rsidR="00D649F9">
        <w:t>ó</w:t>
      </w:r>
      <w:r w:rsidRPr="00BB6C7E">
        <w:t>lito modular. A separa</w:t>
      </w:r>
      <w:r w:rsidR="006C3169">
        <w:t>çã</w:t>
      </w:r>
      <w:r w:rsidRPr="00BB6C7E">
        <w:t>o por m</w:t>
      </w:r>
      <w:r w:rsidR="006C3169">
        <w:t>ó</w:t>
      </w:r>
      <w:r w:rsidRPr="00BB6C7E">
        <w:t>dulos permite explicar o sistema sem introduzir a complexidade operacional de microsservi</w:t>
      </w:r>
      <w:r w:rsidR="006C3169">
        <w:t>ç</w:t>
      </w:r>
      <w:r w:rsidRPr="00BB6C7E">
        <w:t>os, filas ou uma aplica</w:t>
      </w:r>
      <w:r w:rsidR="004B2EB3">
        <w:t>çã</w:t>
      </w:r>
      <w:r w:rsidRPr="00BB6C7E">
        <w:t>o SPA completa.</w:t>
      </w:r>
    </w:p>
    <w:p w14:paraId="3D7FCACB" w14:textId="490EDDEC" w:rsidR="00805E75" w:rsidRPr="00BB6C7E" w:rsidRDefault="00000000">
      <w:r w:rsidRPr="00BB6C7E">
        <w:t>O MVC separa responsabilidades: o controller recebe a a</w:t>
      </w:r>
      <w:r w:rsidR="004B2EB3">
        <w:t>çã</w:t>
      </w:r>
      <w:r w:rsidRPr="00BB6C7E">
        <w:t>o do usu</w:t>
      </w:r>
      <w:r w:rsidR="004B2EB3">
        <w:t>á</w:t>
      </w:r>
      <w:r w:rsidRPr="00BB6C7E">
        <w:t>rio, o service aplica regras de neg</w:t>
      </w:r>
      <w:r w:rsidR="004B2EB3">
        <w:t>ó</w:t>
      </w:r>
      <w:r w:rsidRPr="00BB6C7E">
        <w:t>cio, o model persiste dados e a view gera a interface. Essa separa</w:t>
      </w:r>
      <w:r w:rsidR="004B2EB3">
        <w:t>çã</w:t>
      </w:r>
      <w:r w:rsidRPr="00BB6C7E">
        <w:t>o torna a implementa</w:t>
      </w:r>
      <w:r w:rsidR="004B2EB3">
        <w:t>çã</w:t>
      </w:r>
      <w:r w:rsidRPr="00BB6C7E">
        <w:t>o mais f</w:t>
      </w:r>
      <w:r w:rsidR="004B2EB3">
        <w:t>á</w:t>
      </w:r>
      <w:r w:rsidRPr="00BB6C7E">
        <w:t>cil de testar e de evoluir.</w:t>
      </w:r>
    </w:p>
    <w:tbl>
      <w:tblPr>
        <w:tblW w:w="9360" w:type="dxa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756"/>
        <w:gridCol w:w="2862"/>
        <w:gridCol w:w="3742"/>
      </w:tblGrid>
      <w:tr w:rsidR="00805E75" w:rsidRPr="00BB6C7E" w14:paraId="6D897A60" w14:textId="77777777">
        <w:tc>
          <w:tcPr>
            <w:tcW w:w="1872" w:type="dxa"/>
            <w:shd w:val="clear" w:color="auto" w:fill="F2F4F7"/>
            <w:vAlign w:val="center"/>
          </w:tcPr>
          <w:p w14:paraId="6A939334" w14:textId="77777777" w:rsidR="00805E75" w:rsidRPr="00BB6C7E" w:rsidRDefault="00000000">
            <w:pPr>
              <w:spacing w:after="0"/>
            </w:pPr>
            <w:r w:rsidRPr="00BB6C7E">
              <w:rPr>
                <w:b/>
                <w:sz w:val="21"/>
              </w:rPr>
              <w:t>Camada</w:t>
            </w:r>
          </w:p>
        </w:tc>
        <w:tc>
          <w:tcPr>
            <w:tcW w:w="3240" w:type="dxa"/>
            <w:shd w:val="clear" w:color="auto" w:fill="F2F4F7"/>
            <w:vAlign w:val="center"/>
          </w:tcPr>
          <w:p w14:paraId="3A831A57" w14:textId="77777777" w:rsidR="00805E75" w:rsidRPr="00BB6C7E" w:rsidRDefault="00000000">
            <w:pPr>
              <w:spacing w:after="0"/>
            </w:pPr>
            <w:r w:rsidRPr="00BB6C7E">
              <w:rPr>
                <w:b/>
                <w:sz w:val="21"/>
              </w:rPr>
              <w:t>Arquivo</w:t>
            </w:r>
          </w:p>
        </w:tc>
        <w:tc>
          <w:tcPr>
            <w:tcW w:w="4248" w:type="dxa"/>
            <w:shd w:val="clear" w:color="auto" w:fill="F2F4F7"/>
            <w:vAlign w:val="center"/>
          </w:tcPr>
          <w:p w14:paraId="52965D63" w14:textId="77777777" w:rsidR="00805E75" w:rsidRPr="00BB6C7E" w:rsidRDefault="00000000">
            <w:pPr>
              <w:spacing w:after="0"/>
            </w:pPr>
            <w:r w:rsidRPr="00BB6C7E">
              <w:rPr>
                <w:b/>
                <w:sz w:val="21"/>
              </w:rPr>
              <w:t>Responsabilidade</w:t>
            </w:r>
          </w:p>
        </w:tc>
      </w:tr>
      <w:tr w:rsidR="00805E75" w:rsidRPr="00BB6C7E" w14:paraId="2762E585" w14:textId="77777777">
        <w:tc>
          <w:tcPr>
            <w:tcW w:w="3120" w:type="dxa"/>
            <w:vAlign w:val="center"/>
          </w:tcPr>
          <w:p w14:paraId="4E28A5CB" w14:textId="77777777" w:rsidR="00805E75" w:rsidRPr="00BB6C7E" w:rsidRDefault="00000000">
            <w:pPr>
              <w:spacing w:after="0"/>
            </w:pPr>
            <w:r w:rsidRPr="00BB6C7E">
              <w:rPr>
                <w:sz w:val="21"/>
              </w:rPr>
              <w:t>Entrada HTTP</w:t>
            </w:r>
          </w:p>
        </w:tc>
        <w:tc>
          <w:tcPr>
            <w:tcW w:w="3120" w:type="dxa"/>
            <w:vAlign w:val="center"/>
          </w:tcPr>
          <w:p w14:paraId="086D2C66" w14:textId="77777777" w:rsidR="00805E75" w:rsidRPr="00BB6C7E" w:rsidRDefault="00000000">
            <w:pPr>
              <w:spacing w:after="0"/>
            </w:pPr>
            <w:r w:rsidRPr="00BB6C7E">
              <w:rPr>
                <w:sz w:val="21"/>
              </w:rPr>
              <w:t>app.py</w:t>
            </w:r>
          </w:p>
        </w:tc>
        <w:tc>
          <w:tcPr>
            <w:tcW w:w="3120" w:type="dxa"/>
            <w:vAlign w:val="center"/>
          </w:tcPr>
          <w:p w14:paraId="5F4CFBC0" w14:textId="16221819" w:rsidR="00805E75" w:rsidRPr="00BB6C7E" w:rsidRDefault="00000000">
            <w:pPr>
              <w:spacing w:after="0"/>
            </w:pPr>
            <w:r w:rsidRPr="00BB6C7E">
              <w:rPr>
                <w:sz w:val="21"/>
              </w:rPr>
              <w:t>Roteamento das URLs e adapta</w:t>
            </w:r>
            <w:r w:rsidR="004B2EB3">
              <w:rPr>
                <w:sz w:val="21"/>
              </w:rPr>
              <w:t>çã</w:t>
            </w:r>
            <w:r w:rsidRPr="00BB6C7E">
              <w:rPr>
                <w:sz w:val="21"/>
              </w:rPr>
              <w:t>o HTTP/WSGI.</w:t>
            </w:r>
          </w:p>
        </w:tc>
      </w:tr>
      <w:tr w:rsidR="00805E75" w:rsidRPr="00BB6C7E" w14:paraId="3BBF27E3" w14:textId="77777777">
        <w:tc>
          <w:tcPr>
            <w:tcW w:w="3120" w:type="dxa"/>
            <w:vAlign w:val="center"/>
          </w:tcPr>
          <w:p w14:paraId="180BE0F5" w14:textId="77777777" w:rsidR="00805E75" w:rsidRPr="00BB6C7E" w:rsidRDefault="00000000">
            <w:pPr>
              <w:spacing w:after="0"/>
            </w:pPr>
            <w:r w:rsidRPr="00BB6C7E">
              <w:rPr>
                <w:sz w:val="21"/>
              </w:rPr>
              <w:t>Controller</w:t>
            </w:r>
          </w:p>
        </w:tc>
        <w:tc>
          <w:tcPr>
            <w:tcW w:w="3120" w:type="dxa"/>
            <w:vAlign w:val="center"/>
          </w:tcPr>
          <w:p w14:paraId="1AC1CEFA" w14:textId="77777777" w:rsidR="00805E75" w:rsidRPr="00BB6C7E" w:rsidRDefault="00000000">
            <w:pPr>
              <w:spacing w:after="0"/>
            </w:pPr>
            <w:r w:rsidRPr="00BB6C7E">
              <w:rPr>
                <w:sz w:val="21"/>
              </w:rPr>
              <w:t>conviva_votacao/controllers.py</w:t>
            </w:r>
          </w:p>
        </w:tc>
        <w:tc>
          <w:tcPr>
            <w:tcW w:w="3120" w:type="dxa"/>
            <w:vAlign w:val="center"/>
          </w:tcPr>
          <w:p w14:paraId="182E1A99" w14:textId="54EF0858" w:rsidR="00805E75" w:rsidRPr="00BB6C7E" w:rsidRDefault="00000000">
            <w:pPr>
              <w:spacing w:after="0"/>
            </w:pPr>
            <w:r w:rsidRPr="00BB6C7E">
              <w:rPr>
                <w:sz w:val="21"/>
              </w:rPr>
              <w:t>Processa formul</w:t>
            </w:r>
            <w:r w:rsidR="004B2EB3">
              <w:rPr>
                <w:sz w:val="21"/>
              </w:rPr>
              <w:t>á</w:t>
            </w:r>
            <w:r w:rsidRPr="00BB6C7E">
              <w:rPr>
                <w:sz w:val="21"/>
              </w:rPr>
              <w:t>rios, exige login e direciona respostas.</w:t>
            </w:r>
          </w:p>
        </w:tc>
      </w:tr>
      <w:tr w:rsidR="00805E75" w:rsidRPr="00BB6C7E" w14:paraId="4C07C786" w14:textId="77777777">
        <w:tc>
          <w:tcPr>
            <w:tcW w:w="3120" w:type="dxa"/>
            <w:vAlign w:val="center"/>
          </w:tcPr>
          <w:p w14:paraId="2F6A142B" w14:textId="77777777" w:rsidR="00805E75" w:rsidRPr="00BB6C7E" w:rsidRDefault="00000000">
            <w:pPr>
              <w:spacing w:after="0"/>
            </w:pPr>
            <w:r w:rsidRPr="00BB6C7E">
              <w:rPr>
                <w:sz w:val="21"/>
              </w:rPr>
              <w:t>Service</w:t>
            </w:r>
          </w:p>
        </w:tc>
        <w:tc>
          <w:tcPr>
            <w:tcW w:w="3120" w:type="dxa"/>
            <w:vAlign w:val="center"/>
          </w:tcPr>
          <w:p w14:paraId="13949442" w14:textId="77777777" w:rsidR="00805E75" w:rsidRPr="00BB6C7E" w:rsidRDefault="00000000">
            <w:pPr>
              <w:spacing w:after="0"/>
            </w:pPr>
            <w:r w:rsidRPr="00BB6C7E">
              <w:rPr>
                <w:sz w:val="21"/>
              </w:rPr>
              <w:t>conviva_votacao/services.py</w:t>
            </w:r>
          </w:p>
        </w:tc>
        <w:tc>
          <w:tcPr>
            <w:tcW w:w="3120" w:type="dxa"/>
            <w:vAlign w:val="center"/>
          </w:tcPr>
          <w:p w14:paraId="46086B43" w14:textId="0AEC1607" w:rsidR="00805E75" w:rsidRPr="00BB6C7E" w:rsidRDefault="00000000">
            <w:pPr>
              <w:spacing w:after="0"/>
            </w:pPr>
            <w:r w:rsidRPr="00BB6C7E">
              <w:rPr>
                <w:sz w:val="21"/>
              </w:rPr>
              <w:t>Regras de vota</w:t>
            </w:r>
            <w:r w:rsidR="004B2EB3">
              <w:rPr>
                <w:sz w:val="21"/>
              </w:rPr>
              <w:t>çã</w:t>
            </w:r>
            <w:r w:rsidRPr="00BB6C7E">
              <w:rPr>
                <w:sz w:val="21"/>
              </w:rPr>
              <w:t>o, presen</w:t>
            </w:r>
            <w:r w:rsidR="004B2EB3">
              <w:rPr>
                <w:sz w:val="21"/>
              </w:rPr>
              <w:t>ç</w:t>
            </w:r>
            <w:r w:rsidRPr="00BB6C7E">
              <w:rPr>
                <w:sz w:val="21"/>
              </w:rPr>
              <w:t>a, peso, auditoria e resultado.</w:t>
            </w:r>
          </w:p>
        </w:tc>
      </w:tr>
      <w:tr w:rsidR="00805E75" w:rsidRPr="00BB6C7E" w14:paraId="1F62F4A8" w14:textId="77777777">
        <w:tc>
          <w:tcPr>
            <w:tcW w:w="3120" w:type="dxa"/>
            <w:vAlign w:val="center"/>
          </w:tcPr>
          <w:p w14:paraId="617E45E1" w14:textId="77777777" w:rsidR="00805E75" w:rsidRPr="00BB6C7E" w:rsidRDefault="00000000">
            <w:pPr>
              <w:spacing w:after="0"/>
            </w:pPr>
            <w:r w:rsidRPr="00BB6C7E">
              <w:rPr>
                <w:sz w:val="21"/>
              </w:rPr>
              <w:t>Model</w:t>
            </w:r>
          </w:p>
        </w:tc>
        <w:tc>
          <w:tcPr>
            <w:tcW w:w="3120" w:type="dxa"/>
            <w:vAlign w:val="center"/>
          </w:tcPr>
          <w:p w14:paraId="444BBFA6" w14:textId="77777777" w:rsidR="00805E75" w:rsidRPr="00BB6C7E" w:rsidRDefault="00000000">
            <w:pPr>
              <w:spacing w:after="0"/>
            </w:pPr>
            <w:r w:rsidRPr="00BB6C7E">
              <w:rPr>
                <w:sz w:val="21"/>
              </w:rPr>
              <w:t>conviva_votacao/models.py</w:t>
            </w:r>
          </w:p>
        </w:tc>
        <w:tc>
          <w:tcPr>
            <w:tcW w:w="3120" w:type="dxa"/>
            <w:vAlign w:val="center"/>
          </w:tcPr>
          <w:p w14:paraId="29042743" w14:textId="77777777" w:rsidR="00805E75" w:rsidRPr="00BB6C7E" w:rsidRDefault="00000000">
            <w:pPr>
              <w:spacing w:after="0"/>
            </w:pPr>
            <w:r w:rsidRPr="00BB6C7E">
              <w:rPr>
                <w:sz w:val="21"/>
              </w:rPr>
              <w:t>Acesso relacional a SQLite ou PostgreSQL.</w:t>
            </w:r>
          </w:p>
        </w:tc>
      </w:tr>
      <w:tr w:rsidR="00805E75" w:rsidRPr="00BB6C7E" w14:paraId="3DA564A1" w14:textId="77777777">
        <w:tc>
          <w:tcPr>
            <w:tcW w:w="3120" w:type="dxa"/>
            <w:vAlign w:val="center"/>
          </w:tcPr>
          <w:p w14:paraId="3250972A" w14:textId="77777777" w:rsidR="00805E75" w:rsidRPr="00BB6C7E" w:rsidRDefault="00000000">
            <w:pPr>
              <w:spacing w:after="0"/>
            </w:pPr>
            <w:r w:rsidRPr="00BB6C7E">
              <w:rPr>
                <w:sz w:val="21"/>
              </w:rPr>
              <w:t>View</w:t>
            </w:r>
          </w:p>
        </w:tc>
        <w:tc>
          <w:tcPr>
            <w:tcW w:w="3120" w:type="dxa"/>
            <w:vAlign w:val="center"/>
          </w:tcPr>
          <w:p w14:paraId="58C400B2" w14:textId="77777777" w:rsidR="00805E75" w:rsidRPr="00BB6C7E" w:rsidRDefault="00000000">
            <w:pPr>
              <w:spacing w:after="0"/>
            </w:pPr>
            <w:r w:rsidRPr="00BB6C7E">
              <w:rPr>
                <w:sz w:val="21"/>
              </w:rPr>
              <w:t>conviva_votacao/templates.py</w:t>
            </w:r>
          </w:p>
        </w:tc>
        <w:tc>
          <w:tcPr>
            <w:tcW w:w="3120" w:type="dxa"/>
            <w:vAlign w:val="center"/>
          </w:tcPr>
          <w:p w14:paraId="725B8FB7" w14:textId="653D32E0" w:rsidR="00805E75" w:rsidRPr="00BB6C7E" w:rsidRDefault="00000000">
            <w:pPr>
              <w:spacing w:after="0"/>
            </w:pPr>
            <w:r w:rsidRPr="00BB6C7E">
              <w:rPr>
                <w:sz w:val="21"/>
              </w:rPr>
              <w:t>Telas HTML do login, vota</w:t>
            </w:r>
            <w:r w:rsidR="004B2EB3">
              <w:rPr>
                <w:sz w:val="21"/>
              </w:rPr>
              <w:t>çã</w:t>
            </w:r>
            <w:r w:rsidRPr="00BB6C7E">
              <w:rPr>
                <w:sz w:val="21"/>
              </w:rPr>
              <w:t>o, resultado e auditoria.</w:t>
            </w:r>
          </w:p>
        </w:tc>
      </w:tr>
      <w:tr w:rsidR="00805E75" w:rsidRPr="00BB6C7E" w14:paraId="6BFAAC1F" w14:textId="77777777">
        <w:tc>
          <w:tcPr>
            <w:tcW w:w="3120" w:type="dxa"/>
            <w:vAlign w:val="center"/>
          </w:tcPr>
          <w:p w14:paraId="0D1245CA" w14:textId="03656C8C" w:rsidR="00805E75" w:rsidRPr="00BB6C7E" w:rsidRDefault="00000000">
            <w:pPr>
              <w:spacing w:after="0"/>
            </w:pPr>
            <w:r w:rsidRPr="00BB6C7E">
              <w:rPr>
                <w:sz w:val="21"/>
              </w:rPr>
              <w:t>Seguran</w:t>
            </w:r>
            <w:r w:rsidR="004B2EB3">
              <w:rPr>
                <w:sz w:val="21"/>
              </w:rPr>
              <w:t>ç</w:t>
            </w:r>
            <w:r w:rsidRPr="00BB6C7E">
              <w:rPr>
                <w:sz w:val="21"/>
              </w:rPr>
              <w:t>a</w:t>
            </w:r>
          </w:p>
        </w:tc>
        <w:tc>
          <w:tcPr>
            <w:tcW w:w="3120" w:type="dxa"/>
            <w:vAlign w:val="center"/>
          </w:tcPr>
          <w:p w14:paraId="110C0CEF" w14:textId="77777777" w:rsidR="00805E75" w:rsidRPr="00BB6C7E" w:rsidRDefault="00000000">
            <w:pPr>
              <w:spacing w:after="0"/>
            </w:pPr>
            <w:r w:rsidRPr="00BB6C7E">
              <w:rPr>
                <w:sz w:val="21"/>
              </w:rPr>
              <w:t>conviva_votacao/security.py</w:t>
            </w:r>
          </w:p>
        </w:tc>
        <w:tc>
          <w:tcPr>
            <w:tcW w:w="3120" w:type="dxa"/>
            <w:vAlign w:val="center"/>
          </w:tcPr>
          <w:p w14:paraId="1658E94B" w14:textId="12A55330" w:rsidR="00805E75" w:rsidRPr="00BB6C7E" w:rsidRDefault="00000000">
            <w:pPr>
              <w:spacing w:after="0"/>
            </w:pPr>
            <w:r w:rsidRPr="00BB6C7E">
              <w:rPr>
                <w:sz w:val="21"/>
              </w:rPr>
              <w:t>Hash de senha, sess</w:t>
            </w:r>
            <w:r w:rsidR="004B2EB3">
              <w:rPr>
                <w:sz w:val="21"/>
              </w:rPr>
              <w:t>ã</w:t>
            </w:r>
            <w:r w:rsidRPr="00BB6C7E">
              <w:rPr>
                <w:sz w:val="21"/>
              </w:rPr>
              <w:t>o assinada e bloqueio de sess</w:t>
            </w:r>
            <w:r w:rsidR="004B2EB3">
              <w:rPr>
                <w:sz w:val="21"/>
              </w:rPr>
              <w:t>ã</w:t>
            </w:r>
            <w:r w:rsidRPr="00BB6C7E">
              <w:rPr>
                <w:sz w:val="21"/>
              </w:rPr>
              <w:t>o simult</w:t>
            </w:r>
            <w:r w:rsidR="004B2EB3">
              <w:rPr>
                <w:sz w:val="21"/>
              </w:rPr>
              <w:t>â</w:t>
            </w:r>
            <w:r w:rsidRPr="00BB6C7E">
              <w:rPr>
                <w:sz w:val="21"/>
              </w:rPr>
              <w:t>nea.</w:t>
            </w:r>
          </w:p>
        </w:tc>
      </w:tr>
    </w:tbl>
    <w:p w14:paraId="0AAA2537" w14:textId="77777777" w:rsidR="00805E75" w:rsidRPr="00BB6C7E" w:rsidRDefault="00805E75">
      <w:pPr>
        <w:spacing w:after="80"/>
      </w:pPr>
    </w:p>
    <w:p w14:paraId="3C625D83" w14:textId="159EB5E2" w:rsidR="00805E75" w:rsidRPr="00BB6C7E" w:rsidRDefault="00000000">
      <w:pPr>
        <w:pStyle w:val="Ttulo1"/>
        <w:spacing w:before="0" w:after="120"/>
        <w:rPr>
          <w:color w:val="auto"/>
        </w:rPr>
      </w:pPr>
      <w:r w:rsidRPr="00BB6C7E">
        <w:rPr>
          <w:rFonts w:ascii="Calibri" w:hAnsi="Calibri"/>
          <w:b w:val="0"/>
          <w:color w:val="auto"/>
          <w:sz w:val="22"/>
        </w:rPr>
        <w:t>5. Decis</w:t>
      </w:r>
      <w:r w:rsidR="004B2EB3">
        <w:rPr>
          <w:rFonts w:ascii="Calibri" w:hAnsi="Calibri"/>
          <w:b w:val="0"/>
          <w:color w:val="auto"/>
          <w:sz w:val="22"/>
        </w:rPr>
        <w:t>ã</w:t>
      </w:r>
      <w:r w:rsidRPr="00BB6C7E">
        <w:rPr>
          <w:rFonts w:ascii="Calibri" w:hAnsi="Calibri"/>
          <w:b w:val="0"/>
          <w:color w:val="auto"/>
          <w:sz w:val="22"/>
        </w:rPr>
        <w:t>o sobre banco de dados</w:t>
      </w:r>
    </w:p>
    <w:p w14:paraId="24AA3CB7" w14:textId="52E2343E" w:rsidR="00805E75" w:rsidRPr="00BB6C7E" w:rsidRDefault="00000000">
      <w:r w:rsidRPr="00BB6C7E">
        <w:t>O sistema precisa de banco de dados relacional, pois o dom</w:t>
      </w:r>
      <w:r w:rsidR="004B2EB3">
        <w:t>í</w:t>
      </w:r>
      <w:r w:rsidRPr="00BB6C7E">
        <w:t>nio possui rela</w:t>
      </w:r>
      <w:r w:rsidR="004B2EB3">
        <w:t>çõ</w:t>
      </w:r>
      <w:r w:rsidRPr="00BB6C7E">
        <w:t>es entre condom</w:t>
      </w:r>
      <w:r w:rsidR="004B2EB3">
        <w:t>í</w:t>
      </w:r>
      <w:r w:rsidRPr="00BB6C7E">
        <w:t>nio, usu</w:t>
      </w:r>
      <w:r w:rsidR="004B2EB3">
        <w:t>á</w:t>
      </w:r>
      <w:r w:rsidRPr="00BB6C7E">
        <w:t>rio, lote, reuni</w:t>
      </w:r>
      <w:r w:rsidR="004B2EB3">
        <w:t>ã</w:t>
      </w:r>
      <w:r w:rsidRPr="00BB6C7E">
        <w:t>o, pauta, vota</w:t>
      </w:r>
      <w:r w:rsidR="004B2EB3">
        <w:t>çã</w:t>
      </w:r>
      <w:r w:rsidRPr="00BB6C7E">
        <w:t>o, op</w:t>
      </w:r>
      <w:r w:rsidR="004B2EB3">
        <w:t>çõ</w:t>
      </w:r>
      <w:r w:rsidRPr="00BB6C7E">
        <w:t>es, votos e auditoria. O que n</w:t>
      </w:r>
      <w:r w:rsidR="004B2EB3">
        <w:t>ã</w:t>
      </w:r>
      <w:r w:rsidRPr="00BB6C7E">
        <w:t>o ? obrigat</w:t>
      </w:r>
      <w:r w:rsidR="004B2EB3">
        <w:t>ó</w:t>
      </w:r>
      <w:r w:rsidRPr="00BB6C7E">
        <w:t>rio para a apresenta</w:t>
      </w:r>
      <w:r w:rsidR="004B2EB3">
        <w:t>çã</w:t>
      </w:r>
      <w:r w:rsidRPr="00BB6C7E">
        <w:t xml:space="preserve">o ? usar PostgreSQL como </w:t>
      </w:r>
      <w:r w:rsidR="004B2EB3">
        <w:t>ú</w:t>
      </w:r>
      <w:r w:rsidRPr="00BB6C7E">
        <w:t>nica op</w:t>
      </w:r>
      <w:r w:rsidR="004B2EB3">
        <w:t>çã</w:t>
      </w:r>
      <w:r w:rsidRPr="00BB6C7E">
        <w:t>o.</w:t>
      </w:r>
    </w:p>
    <w:p w14:paraId="31E7EEF4" w14:textId="2A662890" w:rsidR="00805E75" w:rsidRPr="00BB6C7E" w:rsidRDefault="00000000">
      <w:r w:rsidRPr="00BB6C7E">
        <w:t>Para reduzir risco de configura</w:t>
      </w:r>
      <w:r w:rsidR="004B2EB3">
        <w:t>çã</w:t>
      </w:r>
      <w:r w:rsidRPr="00BB6C7E">
        <w:t>o na demonstra</w:t>
      </w:r>
      <w:r w:rsidR="004B2EB3">
        <w:t>çã</w:t>
      </w:r>
      <w:r w:rsidRPr="00BB6C7E">
        <w:t>o, o projeto usa SQLite como padr</w:t>
      </w:r>
      <w:r w:rsidR="004B2EB3">
        <w:t>ã</w:t>
      </w:r>
      <w:r w:rsidRPr="00BB6C7E">
        <w:t xml:space="preserve">o local. SQLite </w:t>
      </w:r>
      <w:r w:rsidR="004B2EB3">
        <w:t>é</w:t>
      </w:r>
      <w:r w:rsidRPr="00BB6C7E">
        <w:t xml:space="preserve"> gratuito, vem junto do Python e atende ao prot</w:t>
      </w:r>
      <w:r w:rsidR="004B2EB3">
        <w:t>ó</w:t>
      </w:r>
      <w:r w:rsidRPr="00BB6C7E">
        <w:t>tipo. PostgreSQL permanece dispon</w:t>
      </w:r>
      <w:r w:rsidR="004B2EB3">
        <w:t>í</w:t>
      </w:r>
      <w:r w:rsidRPr="00BB6C7E">
        <w:t>vel via DATABASE_URL e Docker para um cen</w:t>
      </w:r>
      <w:r w:rsidR="004B2EB3">
        <w:t>á</w:t>
      </w:r>
      <w:r w:rsidRPr="00BB6C7E">
        <w:t>rio mais pr</w:t>
      </w:r>
      <w:r w:rsidR="004B2EB3">
        <w:t>ó</w:t>
      </w:r>
      <w:r w:rsidRPr="00BB6C7E">
        <w:t>ximo do produto real, com maior concorr</w:t>
      </w:r>
      <w:r w:rsidR="004B2EB3">
        <w:t>ê</w:t>
      </w:r>
      <w:r w:rsidRPr="00BB6C7E">
        <w:t>ncia e opera</w:t>
      </w:r>
      <w:r w:rsidR="004B2EB3">
        <w:t>çã</w:t>
      </w:r>
      <w:r w:rsidRPr="00BB6C7E">
        <w:t>o cont</w:t>
      </w:r>
      <w:r w:rsidR="004B2EB3">
        <w:t>í</w:t>
      </w:r>
      <w:r w:rsidRPr="00BB6C7E">
        <w:t>nua.</w:t>
      </w:r>
    </w:p>
    <w:p w14:paraId="29C6E281" w14:textId="77777777" w:rsidR="00805E75" w:rsidRPr="00BB6C7E" w:rsidRDefault="00000000">
      <w:pPr>
        <w:pStyle w:val="Ttulo1"/>
        <w:spacing w:before="0" w:after="120"/>
        <w:rPr>
          <w:color w:val="auto"/>
        </w:rPr>
      </w:pPr>
      <w:r w:rsidRPr="00BB6C7E">
        <w:rPr>
          <w:rFonts w:ascii="Calibri" w:hAnsi="Calibri"/>
          <w:b w:val="0"/>
          <w:color w:val="auto"/>
          <w:sz w:val="22"/>
        </w:rPr>
        <w:lastRenderedPageBreak/>
        <w:t>6. Modelo de dados real</w:t>
      </w:r>
    </w:p>
    <w:p w14:paraId="4DEC3CDD" w14:textId="77777777" w:rsidR="00805E75" w:rsidRPr="00BB6C7E" w:rsidRDefault="00000000">
      <w:r w:rsidRPr="00BB6C7E">
        <w:t>O modelo abaixo vem do schema implementado. Ele n?o adiciona entidades fora do recorte; apenas materializa as tabelas necess?rias para cumprir vota??o, presen?a, peso, sess?o e auditoria.</w:t>
      </w:r>
    </w:p>
    <w:tbl>
      <w:tblPr>
        <w:tblW w:w="9360" w:type="dxa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766"/>
        <w:gridCol w:w="5594"/>
      </w:tblGrid>
      <w:tr w:rsidR="00805E75" w:rsidRPr="00BB6C7E" w14:paraId="47D9C727" w14:textId="77777777">
        <w:tc>
          <w:tcPr>
            <w:tcW w:w="2376" w:type="dxa"/>
            <w:shd w:val="clear" w:color="auto" w:fill="F2F4F7"/>
            <w:vAlign w:val="center"/>
          </w:tcPr>
          <w:p w14:paraId="7AE7C77E" w14:textId="77777777" w:rsidR="00805E75" w:rsidRPr="00BB6C7E" w:rsidRDefault="00000000">
            <w:pPr>
              <w:spacing w:after="0"/>
            </w:pPr>
            <w:r w:rsidRPr="00BB6C7E">
              <w:rPr>
                <w:b/>
                <w:sz w:val="21"/>
              </w:rPr>
              <w:t>Tabela</w:t>
            </w:r>
          </w:p>
        </w:tc>
        <w:tc>
          <w:tcPr>
            <w:tcW w:w="6983" w:type="dxa"/>
            <w:shd w:val="clear" w:color="auto" w:fill="F2F4F7"/>
            <w:vAlign w:val="center"/>
          </w:tcPr>
          <w:p w14:paraId="28DD2B7B" w14:textId="77777777" w:rsidR="00805E75" w:rsidRPr="00BB6C7E" w:rsidRDefault="00000000">
            <w:pPr>
              <w:spacing w:after="0"/>
            </w:pPr>
            <w:r w:rsidRPr="00BB6C7E">
              <w:rPr>
                <w:b/>
                <w:sz w:val="21"/>
              </w:rPr>
              <w:t>Finalidade</w:t>
            </w:r>
          </w:p>
        </w:tc>
      </w:tr>
      <w:tr w:rsidR="00805E75" w:rsidRPr="00BB6C7E" w14:paraId="04FA19A0" w14:textId="77777777">
        <w:tc>
          <w:tcPr>
            <w:tcW w:w="4680" w:type="dxa"/>
            <w:vAlign w:val="center"/>
          </w:tcPr>
          <w:p w14:paraId="08BA0939" w14:textId="77777777" w:rsidR="00805E75" w:rsidRPr="00BB6C7E" w:rsidRDefault="00000000">
            <w:pPr>
              <w:spacing w:after="0"/>
            </w:pPr>
            <w:r w:rsidRPr="00BB6C7E">
              <w:rPr>
                <w:sz w:val="21"/>
              </w:rPr>
              <w:t>condominio</w:t>
            </w:r>
          </w:p>
        </w:tc>
        <w:tc>
          <w:tcPr>
            <w:tcW w:w="4680" w:type="dxa"/>
            <w:vAlign w:val="center"/>
          </w:tcPr>
          <w:p w14:paraId="64009251" w14:textId="77777777" w:rsidR="00805E75" w:rsidRPr="00BB6C7E" w:rsidRDefault="00000000">
            <w:pPr>
              <w:spacing w:after="0"/>
            </w:pPr>
            <w:r w:rsidRPr="00BB6C7E">
              <w:rPr>
                <w:sz w:val="21"/>
              </w:rPr>
              <w:t>Ambiente do condom?nio usado para isolar reuni?es e lotes.</w:t>
            </w:r>
          </w:p>
        </w:tc>
      </w:tr>
      <w:tr w:rsidR="00805E75" w:rsidRPr="00BB6C7E" w14:paraId="19D1419C" w14:textId="77777777">
        <w:tc>
          <w:tcPr>
            <w:tcW w:w="4680" w:type="dxa"/>
            <w:vAlign w:val="center"/>
          </w:tcPr>
          <w:p w14:paraId="09B5CDB2" w14:textId="77777777" w:rsidR="00805E75" w:rsidRPr="00BB6C7E" w:rsidRDefault="00000000">
            <w:pPr>
              <w:spacing w:after="0"/>
            </w:pPr>
            <w:r w:rsidRPr="00BB6C7E">
              <w:rPr>
                <w:sz w:val="21"/>
              </w:rPr>
              <w:t>usuario</w:t>
            </w:r>
          </w:p>
        </w:tc>
        <w:tc>
          <w:tcPr>
            <w:tcW w:w="4680" w:type="dxa"/>
            <w:vAlign w:val="center"/>
          </w:tcPr>
          <w:p w14:paraId="1EA0CC7B" w14:textId="77777777" w:rsidR="00805E75" w:rsidRPr="00BB6C7E" w:rsidRDefault="00000000">
            <w:pPr>
              <w:spacing w:after="0"/>
            </w:pPr>
            <w:r w:rsidRPr="00BB6C7E">
              <w:rPr>
                <w:sz w:val="21"/>
              </w:rPr>
              <w:t>Credenciais, perfil e status de acesso.</w:t>
            </w:r>
          </w:p>
        </w:tc>
      </w:tr>
      <w:tr w:rsidR="00805E75" w:rsidRPr="00BB6C7E" w14:paraId="0F54E3BB" w14:textId="77777777">
        <w:tc>
          <w:tcPr>
            <w:tcW w:w="4680" w:type="dxa"/>
            <w:vAlign w:val="center"/>
          </w:tcPr>
          <w:p w14:paraId="0BCEB69F" w14:textId="77777777" w:rsidR="00805E75" w:rsidRPr="00BB6C7E" w:rsidRDefault="00000000">
            <w:pPr>
              <w:spacing w:after="0"/>
            </w:pPr>
            <w:r w:rsidRPr="00BB6C7E">
              <w:rPr>
                <w:sz w:val="21"/>
              </w:rPr>
              <w:t>sessao_usuario</w:t>
            </w:r>
          </w:p>
        </w:tc>
        <w:tc>
          <w:tcPr>
            <w:tcW w:w="4680" w:type="dxa"/>
            <w:vAlign w:val="center"/>
          </w:tcPr>
          <w:p w14:paraId="1440A70A" w14:textId="77777777" w:rsidR="00805E75" w:rsidRPr="00BB6C7E" w:rsidRDefault="00000000">
            <w:pPr>
              <w:spacing w:after="0"/>
            </w:pPr>
            <w:r w:rsidRPr="00BB6C7E">
              <w:rPr>
                <w:sz w:val="21"/>
              </w:rPr>
              <w:t>Controle de sess?o ativa e bloqueio de login simult?neo.</w:t>
            </w:r>
          </w:p>
        </w:tc>
      </w:tr>
      <w:tr w:rsidR="00805E75" w:rsidRPr="00BB6C7E" w14:paraId="48CAF15B" w14:textId="77777777">
        <w:tc>
          <w:tcPr>
            <w:tcW w:w="4680" w:type="dxa"/>
            <w:vAlign w:val="center"/>
          </w:tcPr>
          <w:p w14:paraId="46B14025" w14:textId="77777777" w:rsidR="00805E75" w:rsidRPr="00BB6C7E" w:rsidRDefault="00000000">
            <w:pPr>
              <w:spacing w:after="0"/>
            </w:pPr>
            <w:r w:rsidRPr="00BB6C7E">
              <w:rPr>
                <w:sz w:val="21"/>
              </w:rPr>
              <w:t>lote</w:t>
            </w:r>
          </w:p>
        </w:tc>
        <w:tc>
          <w:tcPr>
            <w:tcW w:w="4680" w:type="dxa"/>
            <w:vAlign w:val="center"/>
          </w:tcPr>
          <w:p w14:paraId="18F6A2A9" w14:textId="77777777" w:rsidR="00805E75" w:rsidRPr="00BB6C7E" w:rsidRDefault="00000000">
            <w:pPr>
              <w:spacing w:after="0"/>
            </w:pPr>
            <w:r w:rsidRPr="00BB6C7E">
              <w:rPr>
                <w:sz w:val="21"/>
              </w:rPr>
              <w:t>Unidades vinculadas ao usu?rio e peso original do voto.</w:t>
            </w:r>
          </w:p>
        </w:tc>
      </w:tr>
      <w:tr w:rsidR="00805E75" w:rsidRPr="00BB6C7E" w14:paraId="6333C490" w14:textId="77777777">
        <w:tc>
          <w:tcPr>
            <w:tcW w:w="4680" w:type="dxa"/>
            <w:vAlign w:val="center"/>
          </w:tcPr>
          <w:p w14:paraId="2C9A003C" w14:textId="77777777" w:rsidR="00805E75" w:rsidRPr="00BB6C7E" w:rsidRDefault="00000000">
            <w:pPr>
              <w:spacing w:after="0"/>
            </w:pPr>
            <w:r w:rsidRPr="00BB6C7E">
              <w:rPr>
                <w:sz w:val="21"/>
              </w:rPr>
              <w:t>reuniao</w:t>
            </w:r>
          </w:p>
        </w:tc>
        <w:tc>
          <w:tcPr>
            <w:tcW w:w="4680" w:type="dxa"/>
            <w:vAlign w:val="center"/>
          </w:tcPr>
          <w:p w14:paraId="2B07BEE9" w14:textId="77777777" w:rsidR="00805E75" w:rsidRPr="00BB6C7E" w:rsidRDefault="00000000">
            <w:pPr>
              <w:spacing w:after="0"/>
            </w:pPr>
            <w:r w:rsidRPr="00BB6C7E">
              <w:rPr>
                <w:sz w:val="21"/>
              </w:rPr>
              <w:t>Assembleia vinculada ?s pautas e vota??es.</w:t>
            </w:r>
          </w:p>
        </w:tc>
      </w:tr>
      <w:tr w:rsidR="00805E75" w:rsidRPr="00BB6C7E" w14:paraId="6C085000" w14:textId="77777777">
        <w:tc>
          <w:tcPr>
            <w:tcW w:w="4680" w:type="dxa"/>
            <w:vAlign w:val="center"/>
          </w:tcPr>
          <w:p w14:paraId="5408B2EF" w14:textId="77777777" w:rsidR="00805E75" w:rsidRPr="00BB6C7E" w:rsidRDefault="00000000">
            <w:pPr>
              <w:spacing w:after="0"/>
            </w:pPr>
            <w:r w:rsidRPr="00BB6C7E">
              <w:rPr>
                <w:sz w:val="21"/>
              </w:rPr>
              <w:t>convidado_reuniao</w:t>
            </w:r>
          </w:p>
        </w:tc>
        <w:tc>
          <w:tcPr>
            <w:tcW w:w="4680" w:type="dxa"/>
            <w:vAlign w:val="center"/>
          </w:tcPr>
          <w:p w14:paraId="6CC566DE" w14:textId="77777777" w:rsidR="00805E75" w:rsidRPr="00BB6C7E" w:rsidRDefault="00000000">
            <w:pPr>
              <w:spacing w:after="0"/>
            </w:pPr>
            <w:r w:rsidRPr="00BB6C7E">
              <w:rPr>
                <w:sz w:val="21"/>
              </w:rPr>
              <w:t>Controle de presen?a do usu?rio na reuni?o.</w:t>
            </w:r>
          </w:p>
        </w:tc>
      </w:tr>
      <w:tr w:rsidR="00805E75" w:rsidRPr="00BB6C7E" w14:paraId="65B48BEA" w14:textId="77777777">
        <w:tc>
          <w:tcPr>
            <w:tcW w:w="4680" w:type="dxa"/>
            <w:vAlign w:val="center"/>
          </w:tcPr>
          <w:p w14:paraId="15F20BDC" w14:textId="77777777" w:rsidR="00805E75" w:rsidRPr="00BB6C7E" w:rsidRDefault="00000000">
            <w:pPr>
              <w:spacing w:after="0"/>
            </w:pPr>
            <w:r w:rsidRPr="00BB6C7E">
              <w:rPr>
                <w:sz w:val="21"/>
              </w:rPr>
              <w:t>pauta</w:t>
            </w:r>
          </w:p>
        </w:tc>
        <w:tc>
          <w:tcPr>
            <w:tcW w:w="4680" w:type="dxa"/>
            <w:vAlign w:val="center"/>
          </w:tcPr>
          <w:p w14:paraId="01BDB424" w14:textId="77777777" w:rsidR="00805E75" w:rsidRPr="00BB6C7E" w:rsidRDefault="00000000">
            <w:pPr>
              <w:spacing w:after="0"/>
            </w:pPr>
            <w:r w:rsidRPr="00BB6C7E">
              <w:rPr>
                <w:sz w:val="21"/>
              </w:rPr>
              <w:t>Assunto da reuni?o ao qual a vota??o pertence.</w:t>
            </w:r>
          </w:p>
        </w:tc>
      </w:tr>
      <w:tr w:rsidR="00805E75" w:rsidRPr="00BB6C7E" w14:paraId="4C9B4C3D" w14:textId="77777777">
        <w:tc>
          <w:tcPr>
            <w:tcW w:w="4680" w:type="dxa"/>
            <w:vAlign w:val="center"/>
          </w:tcPr>
          <w:p w14:paraId="5A686ABF" w14:textId="77777777" w:rsidR="00805E75" w:rsidRPr="00BB6C7E" w:rsidRDefault="00000000">
            <w:pPr>
              <w:spacing w:after="0"/>
            </w:pPr>
            <w:r w:rsidRPr="00BB6C7E">
              <w:rPr>
                <w:sz w:val="21"/>
              </w:rPr>
              <w:t>votacao</w:t>
            </w:r>
          </w:p>
        </w:tc>
        <w:tc>
          <w:tcPr>
            <w:tcW w:w="4680" w:type="dxa"/>
            <w:vAlign w:val="center"/>
          </w:tcPr>
          <w:p w14:paraId="72D410F4" w14:textId="77777777" w:rsidR="00805E75" w:rsidRPr="00BB6C7E" w:rsidRDefault="00000000">
            <w:pPr>
              <w:spacing w:after="0"/>
            </w:pPr>
            <w:r w:rsidRPr="00BB6C7E">
              <w:rPr>
                <w:sz w:val="21"/>
              </w:rPr>
              <w:t>Pergunta, tipo, tempo, status e configura??o da enquete.</w:t>
            </w:r>
          </w:p>
        </w:tc>
      </w:tr>
      <w:tr w:rsidR="00805E75" w:rsidRPr="00BB6C7E" w14:paraId="1FECB836" w14:textId="77777777">
        <w:tc>
          <w:tcPr>
            <w:tcW w:w="4680" w:type="dxa"/>
            <w:vAlign w:val="center"/>
          </w:tcPr>
          <w:p w14:paraId="7CC893B4" w14:textId="77777777" w:rsidR="00805E75" w:rsidRPr="00BB6C7E" w:rsidRDefault="00000000">
            <w:pPr>
              <w:spacing w:after="0"/>
            </w:pPr>
            <w:r w:rsidRPr="00BB6C7E">
              <w:rPr>
                <w:sz w:val="21"/>
              </w:rPr>
              <w:t>opcao_voto</w:t>
            </w:r>
          </w:p>
        </w:tc>
        <w:tc>
          <w:tcPr>
            <w:tcW w:w="4680" w:type="dxa"/>
            <w:vAlign w:val="center"/>
          </w:tcPr>
          <w:p w14:paraId="35D74E89" w14:textId="77777777" w:rsidR="00805E75" w:rsidRPr="00BB6C7E" w:rsidRDefault="00000000">
            <w:pPr>
              <w:spacing w:after="0"/>
            </w:pPr>
            <w:r w:rsidRPr="00BB6C7E">
              <w:rPr>
                <w:sz w:val="21"/>
              </w:rPr>
              <w:t>Op??es cadastradas para cada vota??o.</w:t>
            </w:r>
          </w:p>
        </w:tc>
      </w:tr>
      <w:tr w:rsidR="00805E75" w:rsidRPr="00BB6C7E" w14:paraId="25353345" w14:textId="77777777">
        <w:tc>
          <w:tcPr>
            <w:tcW w:w="4680" w:type="dxa"/>
            <w:vAlign w:val="center"/>
          </w:tcPr>
          <w:p w14:paraId="5763AC4F" w14:textId="77777777" w:rsidR="00805E75" w:rsidRPr="00BB6C7E" w:rsidRDefault="00000000">
            <w:pPr>
              <w:spacing w:after="0"/>
            </w:pPr>
            <w:r w:rsidRPr="00BB6C7E">
              <w:rPr>
                <w:sz w:val="21"/>
              </w:rPr>
              <w:t>voto</w:t>
            </w:r>
          </w:p>
        </w:tc>
        <w:tc>
          <w:tcPr>
            <w:tcW w:w="4680" w:type="dxa"/>
            <w:vAlign w:val="center"/>
          </w:tcPr>
          <w:p w14:paraId="25D6317C" w14:textId="77777777" w:rsidR="00805E75" w:rsidRPr="00BB6C7E" w:rsidRDefault="00000000">
            <w:pPr>
              <w:spacing w:after="0"/>
            </w:pPr>
            <w:r w:rsidRPr="00BB6C7E">
              <w:rPr>
                <w:sz w:val="21"/>
              </w:rPr>
              <w:t>Registro do voto por usu?rio, com peso aplicado e auditoria t?cnica.</w:t>
            </w:r>
          </w:p>
        </w:tc>
      </w:tr>
      <w:tr w:rsidR="00805E75" w:rsidRPr="00BB6C7E" w14:paraId="2BD1B7B8" w14:textId="77777777">
        <w:tc>
          <w:tcPr>
            <w:tcW w:w="4680" w:type="dxa"/>
            <w:vAlign w:val="center"/>
          </w:tcPr>
          <w:p w14:paraId="04FCB403" w14:textId="77777777" w:rsidR="00805E75" w:rsidRPr="00BB6C7E" w:rsidRDefault="00000000">
            <w:pPr>
              <w:spacing w:after="0"/>
            </w:pPr>
            <w:r w:rsidRPr="00BB6C7E">
              <w:rPr>
                <w:sz w:val="21"/>
              </w:rPr>
              <w:t>voto_escolha</w:t>
            </w:r>
          </w:p>
        </w:tc>
        <w:tc>
          <w:tcPr>
            <w:tcW w:w="4680" w:type="dxa"/>
            <w:vAlign w:val="center"/>
          </w:tcPr>
          <w:p w14:paraId="6D9297AD" w14:textId="77777777" w:rsidR="00805E75" w:rsidRPr="00BB6C7E" w:rsidRDefault="00000000">
            <w:pPr>
              <w:spacing w:after="0"/>
            </w:pPr>
            <w:r w:rsidRPr="00BB6C7E">
              <w:rPr>
                <w:sz w:val="21"/>
              </w:rPr>
              <w:t>Op??es escolhidas em vota??o ?nica ou m?ltipla.</w:t>
            </w:r>
          </w:p>
        </w:tc>
      </w:tr>
      <w:tr w:rsidR="00805E75" w:rsidRPr="00BB6C7E" w14:paraId="3391698B" w14:textId="77777777">
        <w:tc>
          <w:tcPr>
            <w:tcW w:w="4680" w:type="dxa"/>
            <w:vAlign w:val="center"/>
          </w:tcPr>
          <w:p w14:paraId="2781C8AA" w14:textId="77777777" w:rsidR="00805E75" w:rsidRPr="00BB6C7E" w:rsidRDefault="00000000">
            <w:pPr>
              <w:spacing w:after="0"/>
            </w:pPr>
            <w:r w:rsidRPr="00BB6C7E">
              <w:rPr>
                <w:sz w:val="21"/>
              </w:rPr>
              <w:t>log_auditoria</w:t>
            </w:r>
          </w:p>
        </w:tc>
        <w:tc>
          <w:tcPr>
            <w:tcW w:w="4680" w:type="dxa"/>
            <w:vAlign w:val="center"/>
          </w:tcPr>
          <w:p w14:paraId="38FBEBCA" w14:textId="77777777" w:rsidR="00805E75" w:rsidRPr="00BB6C7E" w:rsidRDefault="00000000">
            <w:pPr>
              <w:spacing w:after="0"/>
            </w:pPr>
            <w:r w:rsidRPr="00BB6C7E">
              <w:rPr>
                <w:sz w:val="21"/>
              </w:rPr>
              <w:t>Registro de a??es cr?ticas com data, IP e navegador.</w:t>
            </w:r>
          </w:p>
        </w:tc>
      </w:tr>
    </w:tbl>
    <w:p w14:paraId="6C8AC612" w14:textId="77777777" w:rsidR="00805E75" w:rsidRPr="00BB6C7E" w:rsidRDefault="00805E75">
      <w:pPr>
        <w:spacing w:after="80"/>
      </w:pPr>
    </w:p>
    <w:p w14:paraId="22DD92CF" w14:textId="77777777" w:rsidR="00805E75" w:rsidRPr="00BB6C7E" w:rsidRDefault="00000000">
      <w:pPr>
        <w:pStyle w:val="Ttulo1"/>
        <w:spacing w:before="0" w:after="120"/>
        <w:rPr>
          <w:color w:val="auto"/>
        </w:rPr>
      </w:pPr>
      <w:r w:rsidRPr="00BB6C7E">
        <w:rPr>
          <w:rFonts w:ascii="Calibri" w:hAnsi="Calibri"/>
          <w:b w:val="0"/>
          <w:color w:val="auto"/>
          <w:sz w:val="22"/>
        </w:rPr>
        <w:t>7. Fluxo implementado</w:t>
      </w:r>
    </w:p>
    <w:p w14:paraId="2955C2D4" w14:textId="77777777" w:rsidR="00805E75" w:rsidRPr="00BB6C7E" w:rsidRDefault="00000000">
      <w:pPr>
        <w:pStyle w:val="Ttulo2"/>
        <w:spacing w:before="0"/>
        <w:rPr>
          <w:color w:val="auto"/>
        </w:rPr>
      </w:pPr>
      <w:r w:rsidRPr="00BB6C7E">
        <w:rPr>
          <w:rFonts w:ascii="Calibri" w:hAnsi="Calibri"/>
          <w:b w:val="0"/>
          <w:color w:val="auto"/>
          <w:sz w:val="22"/>
        </w:rPr>
        <w:t>7.1 Entrar no sistema</w:t>
      </w:r>
    </w:p>
    <w:p w14:paraId="5A1FF842" w14:textId="77777777" w:rsidR="00805E75" w:rsidRPr="00BB6C7E" w:rsidRDefault="00000000">
      <w:pPr>
        <w:pStyle w:val="Numerada"/>
        <w:spacing w:after="80" w:line="280" w:lineRule="auto"/>
      </w:pPr>
      <w:r w:rsidRPr="00BB6C7E">
        <w:t>Usu?rio informa e-mail e senha.</w:t>
      </w:r>
    </w:p>
    <w:p w14:paraId="1783F37D" w14:textId="77777777" w:rsidR="00805E75" w:rsidRPr="00BB6C7E" w:rsidRDefault="00000000">
      <w:pPr>
        <w:pStyle w:val="Numerada"/>
        <w:spacing w:after="80" w:line="280" w:lineRule="auto"/>
      </w:pPr>
      <w:r w:rsidRPr="00BB6C7E">
        <w:t>O sistema busca usu?rio ativo e valida o hash da senha.</w:t>
      </w:r>
    </w:p>
    <w:p w14:paraId="3C20D163" w14:textId="77777777" w:rsidR="00805E75" w:rsidRPr="00BB6C7E" w:rsidRDefault="00000000">
      <w:pPr>
        <w:pStyle w:val="Numerada"/>
        <w:spacing w:after="80" w:line="280" w:lineRule="auto"/>
      </w:pPr>
      <w:r w:rsidRPr="00BB6C7E">
        <w:t>O sistema encerra sess?es expiradas e verifica se j? existe sess?o ativa.</w:t>
      </w:r>
    </w:p>
    <w:p w14:paraId="520D87AC" w14:textId="77777777" w:rsidR="00805E75" w:rsidRPr="00BB6C7E" w:rsidRDefault="00000000">
      <w:pPr>
        <w:pStyle w:val="Numerada"/>
        <w:spacing w:after="80" w:line="280" w:lineRule="auto"/>
      </w:pPr>
      <w:r w:rsidRPr="00BB6C7E">
        <w:t>Se n?o houver sess?o ativa, cria cookie assinado e registra auditoria.</w:t>
      </w:r>
    </w:p>
    <w:p w14:paraId="6C1AC0FA" w14:textId="77777777" w:rsidR="00805E75" w:rsidRPr="00BB6C7E" w:rsidRDefault="00000000">
      <w:pPr>
        <w:pStyle w:val="Ttulo2"/>
        <w:spacing w:before="0"/>
        <w:rPr>
          <w:color w:val="auto"/>
        </w:rPr>
      </w:pPr>
      <w:r w:rsidRPr="00BB6C7E">
        <w:rPr>
          <w:rFonts w:ascii="Calibri" w:hAnsi="Calibri"/>
          <w:b w:val="0"/>
          <w:color w:val="auto"/>
          <w:sz w:val="22"/>
        </w:rPr>
        <w:t>7.2 Criar vota??o</w:t>
      </w:r>
    </w:p>
    <w:p w14:paraId="596A1B73" w14:textId="77777777" w:rsidR="00805E75" w:rsidRPr="00BB6C7E" w:rsidRDefault="00000000">
      <w:pPr>
        <w:pStyle w:val="Numerada"/>
        <w:spacing w:after="80" w:line="280" w:lineRule="auto"/>
      </w:pPr>
      <w:r w:rsidRPr="00BB6C7E">
        <w:t>Administrador acessa Nova vota??o.</w:t>
      </w:r>
    </w:p>
    <w:p w14:paraId="56ABE284" w14:textId="77777777" w:rsidR="00805E75" w:rsidRPr="00BB6C7E" w:rsidRDefault="00000000">
      <w:pPr>
        <w:pStyle w:val="Numerada"/>
        <w:spacing w:after="80" w:line="280" w:lineRule="auto"/>
      </w:pPr>
      <w:r w:rsidRPr="00BB6C7E">
        <w:t>Seleciona reuni?o e pauta j? cadastradas.</w:t>
      </w:r>
    </w:p>
    <w:p w14:paraId="1B1DD6B2" w14:textId="77777777" w:rsidR="00805E75" w:rsidRPr="00BB6C7E" w:rsidRDefault="00000000">
      <w:pPr>
        <w:pStyle w:val="Numerada"/>
        <w:spacing w:after="80" w:line="280" w:lineRule="auto"/>
      </w:pPr>
      <w:r w:rsidRPr="00BB6C7E">
        <w:t>Informa assunto, pergunta, tipo aberto/fechado, tipo de resposta, tempo e op??es.</w:t>
      </w:r>
    </w:p>
    <w:p w14:paraId="62C21DFD" w14:textId="77777777" w:rsidR="00805E75" w:rsidRPr="00BB6C7E" w:rsidRDefault="00000000">
      <w:pPr>
        <w:pStyle w:val="Numerada"/>
        <w:spacing w:after="80" w:line="280" w:lineRule="auto"/>
      </w:pPr>
      <w:r w:rsidRPr="00BB6C7E">
        <w:t>O sistema valida os campos e grava a vota??o como agendada.</w:t>
      </w:r>
    </w:p>
    <w:p w14:paraId="4C055D02" w14:textId="77777777" w:rsidR="00805E75" w:rsidRPr="00BB6C7E" w:rsidRDefault="00000000">
      <w:pPr>
        <w:pStyle w:val="Ttulo2"/>
        <w:spacing w:before="0"/>
        <w:rPr>
          <w:color w:val="auto"/>
        </w:rPr>
      </w:pPr>
      <w:r w:rsidRPr="00BB6C7E">
        <w:rPr>
          <w:rFonts w:ascii="Calibri" w:hAnsi="Calibri"/>
          <w:b w:val="0"/>
          <w:color w:val="auto"/>
          <w:sz w:val="22"/>
        </w:rPr>
        <w:t>7.3 Executar vota??o</w:t>
      </w:r>
    </w:p>
    <w:p w14:paraId="04CDF75D" w14:textId="77777777" w:rsidR="00805E75" w:rsidRPr="00BB6C7E" w:rsidRDefault="00000000">
      <w:pPr>
        <w:pStyle w:val="Numerada"/>
        <w:spacing w:after="80" w:line="280" w:lineRule="auto"/>
      </w:pPr>
      <w:r w:rsidRPr="00BB6C7E">
        <w:t>Administrador inicia uma vota??o agendada durante reuni?o em andamento.</w:t>
      </w:r>
    </w:p>
    <w:p w14:paraId="6C9751E5" w14:textId="77777777" w:rsidR="00805E75" w:rsidRPr="00BB6C7E" w:rsidRDefault="00000000">
      <w:pPr>
        <w:pStyle w:val="Numerada"/>
        <w:spacing w:after="80" w:line="280" w:lineRule="auto"/>
      </w:pPr>
      <w:r w:rsidRPr="00BB6C7E">
        <w:t>O sistema muda o status para ativa e calcula o hor?rio de encerramento.</w:t>
      </w:r>
    </w:p>
    <w:p w14:paraId="042DB75B" w14:textId="77777777" w:rsidR="00805E75" w:rsidRPr="00BB6C7E" w:rsidRDefault="00000000">
      <w:pPr>
        <w:pStyle w:val="Numerada"/>
        <w:spacing w:after="80" w:line="280" w:lineRule="auto"/>
      </w:pPr>
      <w:r w:rsidRPr="00BB6C7E">
        <w:t>Participante presente acessa a tela de vota??o ativa com cron?metro.</w:t>
      </w:r>
    </w:p>
    <w:p w14:paraId="68DFC698" w14:textId="77777777" w:rsidR="00805E75" w:rsidRPr="00BB6C7E" w:rsidRDefault="00000000">
      <w:pPr>
        <w:pStyle w:val="Numerada"/>
        <w:spacing w:after="80" w:line="280" w:lineRule="auto"/>
      </w:pPr>
      <w:r w:rsidRPr="00BB6C7E">
        <w:lastRenderedPageBreak/>
        <w:t>O sistema valida presen?a, voto ?nico e limite de marca??es.</w:t>
      </w:r>
    </w:p>
    <w:p w14:paraId="6BD29952" w14:textId="77777777" w:rsidR="00805E75" w:rsidRPr="00BB6C7E" w:rsidRDefault="00000000">
      <w:pPr>
        <w:pStyle w:val="Numerada"/>
        <w:spacing w:after="80" w:line="280" w:lineRule="auto"/>
      </w:pPr>
      <w:r w:rsidRPr="00BB6C7E">
        <w:t>O voto ? registrado com peso calculado pelos lotes adimplentes.</w:t>
      </w:r>
    </w:p>
    <w:p w14:paraId="0950D268" w14:textId="77777777" w:rsidR="00805E75" w:rsidRPr="00BB6C7E" w:rsidRDefault="00000000">
      <w:pPr>
        <w:pStyle w:val="Ttulo2"/>
        <w:spacing w:before="0"/>
        <w:rPr>
          <w:color w:val="auto"/>
        </w:rPr>
      </w:pPr>
      <w:r w:rsidRPr="00BB6C7E">
        <w:rPr>
          <w:rFonts w:ascii="Calibri" w:hAnsi="Calibri"/>
          <w:b w:val="0"/>
          <w:color w:val="auto"/>
          <w:sz w:val="22"/>
        </w:rPr>
        <w:t>7.4 Verificar resultado</w:t>
      </w:r>
    </w:p>
    <w:p w14:paraId="7CA49DBE" w14:textId="77777777" w:rsidR="00805E75" w:rsidRPr="00BB6C7E" w:rsidRDefault="00000000">
      <w:pPr>
        <w:pStyle w:val="Numerada"/>
        <w:spacing w:after="80" w:line="280" w:lineRule="auto"/>
      </w:pPr>
      <w:r w:rsidRPr="00BB6C7E">
        <w:t>Administrador encerra a vota??o ou o prazo expira.</w:t>
      </w:r>
    </w:p>
    <w:p w14:paraId="52448A8B" w14:textId="77777777" w:rsidR="00805E75" w:rsidRPr="00BB6C7E" w:rsidRDefault="00000000">
      <w:pPr>
        <w:pStyle w:val="Numerada"/>
        <w:spacing w:after="80" w:line="280" w:lineRule="auto"/>
      </w:pPr>
      <w:r w:rsidRPr="00BB6C7E">
        <w:t>O sistema soma os pesos por op??o.</w:t>
      </w:r>
    </w:p>
    <w:p w14:paraId="2A83CE8A" w14:textId="77777777" w:rsidR="00805E75" w:rsidRPr="00BB6C7E" w:rsidRDefault="00000000">
      <w:pPr>
        <w:pStyle w:val="Numerada"/>
        <w:spacing w:after="80" w:line="280" w:lineRule="auto"/>
      </w:pPr>
      <w:r w:rsidRPr="00BB6C7E">
        <w:t>O resultado fica dispon?vel apenas ap?s encerramento.</w:t>
      </w:r>
    </w:p>
    <w:p w14:paraId="1D974805" w14:textId="77777777" w:rsidR="00805E75" w:rsidRPr="00BB6C7E" w:rsidRDefault="00000000">
      <w:pPr>
        <w:pStyle w:val="Numerada"/>
        <w:spacing w:after="80" w:line="280" w:lineRule="auto"/>
      </w:pPr>
      <w:r w:rsidRPr="00BB6C7E">
        <w:t>Vota??o aberta mostra relat?rio nominal; vota??o fechada oculta nomes e im?veis.</w:t>
      </w:r>
    </w:p>
    <w:p w14:paraId="4FB2B105" w14:textId="77777777" w:rsidR="00805E75" w:rsidRPr="00BB6C7E" w:rsidRDefault="00000000">
      <w:pPr>
        <w:pStyle w:val="Ttulo1"/>
        <w:spacing w:before="0" w:after="120"/>
        <w:rPr>
          <w:color w:val="auto"/>
        </w:rPr>
      </w:pPr>
      <w:r w:rsidRPr="00BB6C7E">
        <w:rPr>
          <w:rFonts w:ascii="Calibri" w:hAnsi="Calibri"/>
          <w:b w:val="0"/>
          <w:color w:val="auto"/>
          <w:sz w:val="22"/>
        </w:rPr>
        <w:t>8. Regras cr?ticas implementadas</w:t>
      </w:r>
    </w:p>
    <w:p w14:paraId="153DF86B" w14:textId="77777777" w:rsidR="00805E75" w:rsidRPr="00BB6C7E" w:rsidRDefault="00000000">
      <w:pPr>
        <w:pStyle w:val="Commarcadores"/>
        <w:spacing w:after="80" w:line="280" w:lineRule="auto"/>
      </w:pPr>
      <w:r w:rsidRPr="00BB6C7E">
        <w:t>Apenas administrador cria, inicia e encerra vota??o.</w:t>
      </w:r>
    </w:p>
    <w:p w14:paraId="056FCE0F" w14:textId="77777777" w:rsidR="00805E75" w:rsidRPr="00BB6C7E" w:rsidRDefault="00000000">
      <w:pPr>
        <w:pStyle w:val="Commarcadores"/>
        <w:spacing w:after="80" w:line="280" w:lineRule="auto"/>
      </w:pPr>
      <w:r w:rsidRPr="00BB6C7E">
        <w:t>Vota??o s? pode iniciar se estiver agendada e a reuni?o estiver em andamento.</w:t>
      </w:r>
    </w:p>
    <w:p w14:paraId="2D40B6DE" w14:textId="77777777" w:rsidR="00805E75" w:rsidRPr="00BB6C7E" w:rsidRDefault="00000000">
      <w:pPr>
        <w:pStyle w:val="Commarcadores"/>
        <w:spacing w:after="80" w:line="280" w:lineRule="auto"/>
      </w:pPr>
      <w:r w:rsidRPr="00BB6C7E">
        <w:t>Apenas usu?rio presente na reuni?o pode votar.</w:t>
      </w:r>
    </w:p>
    <w:p w14:paraId="26B43CF0" w14:textId="77777777" w:rsidR="00805E75" w:rsidRPr="00BB6C7E" w:rsidRDefault="00000000">
      <w:pPr>
        <w:pStyle w:val="Commarcadores"/>
        <w:spacing w:after="80" w:line="280" w:lineRule="auto"/>
      </w:pPr>
      <w:r w:rsidRPr="00BB6C7E">
        <w:t>Cada usu?rio vota uma ?nica vez por vota??o.</w:t>
      </w:r>
    </w:p>
    <w:p w14:paraId="6B92984E" w14:textId="77777777" w:rsidR="00805E75" w:rsidRPr="00BB6C7E" w:rsidRDefault="00000000">
      <w:pPr>
        <w:pStyle w:val="Commarcadores"/>
        <w:spacing w:after="80" w:line="280" w:lineRule="auto"/>
      </w:pPr>
      <w:r w:rsidRPr="00BB6C7E">
        <w:t>Lote inadimplente tem peso efetivo igual a zero.</w:t>
      </w:r>
    </w:p>
    <w:p w14:paraId="71E9CF5C" w14:textId="77777777" w:rsidR="00805E75" w:rsidRPr="00BB6C7E" w:rsidRDefault="00000000">
      <w:pPr>
        <w:pStyle w:val="Commarcadores"/>
        <w:spacing w:after="80" w:line="280" w:lineRule="auto"/>
      </w:pPr>
      <w:r w:rsidRPr="00BB6C7E">
        <w:t>Resultado fica oculto enquanto a vota??o est? agendada ou ativa.</w:t>
      </w:r>
    </w:p>
    <w:p w14:paraId="31C4F356" w14:textId="77777777" w:rsidR="00805E75" w:rsidRPr="00BB6C7E" w:rsidRDefault="00000000">
      <w:pPr>
        <w:pStyle w:val="Commarcadores"/>
        <w:spacing w:after="80" w:line="280" w:lineRule="auto"/>
      </w:pPr>
      <w:r w:rsidRPr="00BB6C7E">
        <w:t>Vota??o fechada n?o exibe relat?rio nominal.</w:t>
      </w:r>
    </w:p>
    <w:p w14:paraId="6BB7E7E8" w14:textId="77777777" w:rsidR="00805E75" w:rsidRPr="00BB6C7E" w:rsidRDefault="00000000">
      <w:pPr>
        <w:pStyle w:val="Commarcadores"/>
        <w:spacing w:after="80" w:line="280" w:lineRule="auto"/>
      </w:pPr>
      <w:r w:rsidRPr="00BB6C7E">
        <w:t>A??es cr?ticas geram log de auditoria.</w:t>
      </w:r>
    </w:p>
    <w:p w14:paraId="09489BEE" w14:textId="77777777" w:rsidR="00805E75" w:rsidRPr="00BB6C7E" w:rsidRDefault="00000000">
      <w:pPr>
        <w:pStyle w:val="Ttulo1"/>
        <w:spacing w:before="0" w:after="120"/>
        <w:rPr>
          <w:color w:val="auto"/>
        </w:rPr>
      </w:pPr>
      <w:r w:rsidRPr="00BB6C7E">
        <w:rPr>
          <w:rFonts w:ascii="Calibri" w:hAnsi="Calibri"/>
          <w:b w:val="0"/>
          <w:color w:val="auto"/>
          <w:sz w:val="22"/>
        </w:rPr>
        <w:t>9. Execu??o</w:t>
      </w:r>
    </w:p>
    <w:p w14:paraId="4192BB9F" w14:textId="77777777" w:rsidR="00805E75" w:rsidRPr="00BB6C7E" w:rsidRDefault="00000000">
      <w:r w:rsidRPr="00BB6C7E">
        <w:t>Execu??o local para apresenta??o:</w:t>
      </w:r>
    </w:p>
    <w:p w14:paraId="3534AB83" w14:textId="77777777" w:rsidR="00805E75" w:rsidRPr="00BB6C7E" w:rsidRDefault="00000000">
      <w:pPr>
        <w:spacing w:after="80"/>
      </w:pPr>
      <w:r w:rsidRPr="00BB6C7E">
        <w:rPr>
          <w:b/>
        </w:rPr>
        <w:t>python app.py</w:t>
      </w:r>
    </w:p>
    <w:p w14:paraId="40A497E2" w14:textId="77777777" w:rsidR="00805E75" w:rsidRPr="00BB6C7E" w:rsidRDefault="00000000">
      <w:r w:rsidRPr="00BB6C7E">
        <w:t>A aplica??o prepara o banco SQLite local e cria os dados de demonstra??o automaticamente. Em seguida, basta acessar http://localhost:8000.</w:t>
      </w:r>
    </w:p>
    <w:p w14:paraId="05638409" w14:textId="77777777" w:rsidR="00805E75" w:rsidRPr="00BB6C7E" w:rsidRDefault="00000000">
      <w:r w:rsidRPr="00BB6C7E">
        <w:t>Execu??o opcional com PostgreSQL:</w:t>
      </w:r>
    </w:p>
    <w:p w14:paraId="55CCF2F5" w14:textId="77777777" w:rsidR="00805E75" w:rsidRPr="00BB6C7E" w:rsidRDefault="00000000">
      <w:pPr>
        <w:spacing w:after="80"/>
      </w:pPr>
      <w:r w:rsidRPr="00BB6C7E">
        <w:rPr>
          <w:b/>
        </w:rPr>
        <w:t>docker compose up --build</w:t>
      </w:r>
    </w:p>
    <w:p w14:paraId="329188DB" w14:textId="77777777" w:rsidR="00805E75" w:rsidRPr="00BB6C7E" w:rsidRDefault="00000000">
      <w:r w:rsidRPr="00BB6C7E">
        <w:t>Nesse modo, o Docker Compose sobe PostgreSQL 16 e passa a DATABASE_URL para a aplica??o.</w:t>
      </w:r>
    </w:p>
    <w:p w14:paraId="143C09F6" w14:textId="77777777" w:rsidR="00805E75" w:rsidRPr="00BB6C7E" w:rsidRDefault="00000000">
      <w:pPr>
        <w:pStyle w:val="Ttulo1"/>
        <w:spacing w:before="0" w:after="120"/>
        <w:rPr>
          <w:color w:val="auto"/>
        </w:rPr>
      </w:pPr>
      <w:r w:rsidRPr="00BB6C7E">
        <w:rPr>
          <w:rFonts w:ascii="Calibri" w:hAnsi="Calibri"/>
          <w:b w:val="0"/>
          <w:color w:val="auto"/>
          <w:sz w:val="22"/>
        </w:rPr>
        <w:t>10. Limita??es conscientes</w:t>
      </w:r>
    </w:p>
    <w:p w14:paraId="5E56D205" w14:textId="77777777" w:rsidR="00805E75" w:rsidRPr="00BB6C7E" w:rsidRDefault="00000000">
      <w:r w:rsidRPr="00BB6C7E">
        <w:t>N?o foram implementados videoconfer?ncia real, upload real de anexos, envio de e-mails, exporta??o PDF, ata autom?tica, chat e modera??o real de c?mera/microfone. Esses itens est?o no produto completo do CONVIVA, mas n?o fazem parte do recorte solicitado para a atividade.</w:t>
      </w:r>
    </w:p>
    <w:p w14:paraId="43C3F7BC" w14:textId="77777777" w:rsidR="00805E75" w:rsidRPr="00BB6C7E" w:rsidRDefault="00000000">
      <w:pPr>
        <w:pStyle w:val="Ttulo1"/>
        <w:spacing w:before="0" w:after="120"/>
        <w:rPr>
          <w:color w:val="auto"/>
        </w:rPr>
      </w:pPr>
      <w:r w:rsidRPr="00BB6C7E">
        <w:rPr>
          <w:rFonts w:ascii="Calibri" w:hAnsi="Calibri"/>
          <w:b w:val="0"/>
          <w:color w:val="auto"/>
          <w:sz w:val="22"/>
        </w:rPr>
        <w:t>11. Roteiro de demonstra??o</w:t>
      </w:r>
    </w:p>
    <w:p w14:paraId="5003D30B" w14:textId="77777777" w:rsidR="00805E75" w:rsidRPr="00BB6C7E" w:rsidRDefault="00000000">
      <w:pPr>
        <w:pStyle w:val="Numerada"/>
        <w:spacing w:after="80" w:line="280" w:lineRule="auto"/>
      </w:pPr>
      <w:r w:rsidRPr="00BB6C7E">
        <w:t>Entrar como administrador.</w:t>
      </w:r>
    </w:p>
    <w:p w14:paraId="3DC42E7A" w14:textId="77777777" w:rsidR="00805E75" w:rsidRPr="00BB6C7E" w:rsidRDefault="00000000">
      <w:pPr>
        <w:pStyle w:val="Numerada"/>
        <w:spacing w:after="80" w:line="280" w:lineRule="auto"/>
      </w:pPr>
      <w:r w:rsidRPr="00BB6C7E">
        <w:t>Criar uma vota??o vinculada a pauta.</w:t>
      </w:r>
    </w:p>
    <w:p w14:paraId="2A37E439" w14:textId="77777777" w:rsidR="00805E75" w:rsidRPr="00BB6C7E" w:rsidRDefault="00000000">
      <w:pPr>
        <w:pStyle w:val="Numerada"/>
        <w:spacing w:after="80" w:line="280" w:lineRule="auto"/>
      </w:pPr>
      <w:r w:rsidRPr="00BB6C7E">
        <w:t>Iniciar a vota??o e mostrar o status ativa.</w:t>
      </w:r>
    </w:p>
    <w:p w14:paraId="3D3B39BF" w14:textId="77777777" w:rsidR="00805E75" w:rsidRPr="00BB6C7E" w:rsidRDefault="00000000">
      <w:pPr>
        <w:pStyle w:val="Numerada"/>
        <w:spacing w:after="80" w:line="280" w:lineRule="auto"/>
      </w:pPr>
      <w:r w:rsidRPr="00BB6C7E">
        <w:t>Entrar como Diego e votar.</w:t>
      </w:r>
    </w:p>
    <w:p w14:paraId="24232277" w14:textId="77777777" w:rsidR="00805E75" w:rsidRPr="00BB6C7E" w:rsidRDefault="00000000">
      <w:pPr>
        <w:pStyle w:val="Numerada"/>
        <w:spacing w:after="80" w:line="280" w:lineRule="auto"/>
      </w:pPr>
      <w:r w:rsidRPr="00BB6C7E">
        <w:t>Entrar como Gabriel e votar.</w:t>
      </w:r>
    </w:p>
    <w:p w14:paraId="72EDED0B" w14:textId="77777777" w:rsidR="00805E75" w:rsidRPr="00BB6C7E" w:rsidRDefault="00000000">
      <w:pPr>
        <w:pStyle w:val="Numerada"/>
        <w:spacing w:after="80" w:line="280" w:lineRule="auto"/>
      </w:pPr>
      <w:r w:rsidRPr="00BB6C7E">
        <w:t>Voltar como administrador e encerrar a vota??o.</w:t>
      </w:r>
    </w:p>
    <w:p w14:paraId="2CABB995" w14:textId="77777777" w:rsidR="00805E75" w:rsidRPr="00BB6C7E" w:rsidRDefault="00000000">
      <w:pPr>
        <w:pStyle w:val="Numerada"/>
        <w:spacing w:after="80" w:line="280" w:lineRule="auto"/>
      </w:pPr>
      <w:r w:rsidRPr="00BB6C7E">
        <w:t>Abrir resultado e explicar peso computado, percentuais e relat?rio nominal.</w:t>
      </w:r>
    </w:p>
    <w:p w14:paraId="52FB42E6" w14:textId="77777777" w:rsidR="00805E75" w:rsidRPr="00BB6C7E" w:rsidRDefault="00000000">
      <w:pPr>
        <w:pStyle w:val="Numerada"/>
        <w:spacing w:after="80" w:line="280" w:lineRule="auto"/>
      </w:pPr>
      <w:r w:rsidRPr="00BB6C7E">
        <w:lastRenderedPageBreak/>
        <w:t>Abrir auditoria e mostrar registros das a??es.</w:t>
      </w:r>
    </w:p>
    <w:p w14:paraId="0C424D1F" w14:textId="77777777" w:rsidR="00805E75" w:rsidRPr="00BB6C7E" w:rsidRDefault="00000000">
      <w:pPr>
        <w:pStyle w:val="Ttulo1"/>
        <w:spacing w:before="0" w:after="120"/>
        <w:rPr>
          <w:color w:val="auto"/>
        </w:rPr>
      </w:pPr>
      <w:r w:rsidRPr="00BB6C7E">
        <w:rPr>
          <w:rFonts w:ascii="Calibri" w:hAnsi="Calibri"/>
          <w:b w:val="0"/>
          <w:color w:val="auto"/>
          <w:sz w:val="22"/>
        </w:rPr>
        <w:t>12. Conclus?o</w:t>
      </w:r>
    </w:p>
    <w:p w14:paraId="66955063" w14:textId="77777777" w:rsidR="00805E75" w:rsidRPr="00BB6C7E" w:rsidRDefault="00000000">
      <w:r w:rsidRPr="00BB6C7E">
        <w:t>A solu??o entregue implementa o n?cleo do m?dulo de vota??o com arquitetura simples, real e adequada ao prazo. O sistema permite preparar vota??es, liber?-las durante a reuni?o, receber votos de participantes presentes, aplicar peso por unidade e exibir o resultado conforme a regra de vota??o aberta ou fechada.</w:t>
      </w:r>
    </w:p>
    <w:p w14:paraId="0939D3AA" w14:textId="77777777" w:rsidR="00805E75" w:rsidRPr="00BB6C7E" w:rsidRDefault="00000000">
      <w:pPr>
        <w:pStyle w:val="Ttulo1"/>
        <w:spacing w:before="0" w:after="120"/>
        <w:rPr>
          <w:color w:val="auto"/>
        </w:rPr>
      </w:pPr>
      <w:r w:rsidRPr="00BB6C7E">
        <w:rPr>
          <w:rFonts w:ascii="Calibri" w:hAnsi="Calibri"/>
          <w:b w:val="0"/>
          <w:color w:val="auto"/>
          <w:sz w:val="22"/>
        </w:rPr>
        <w:t>Refer?ncias</w:t>
      </w:r>
    </w:p>
    <w:p w14:paraId="0A79D13D" w14:textId="77777777" w:rsidR="00805E75" w:rsidRPr="00BB6C7E" w:rsidRDefault="00000000">
      <w:pPr>
        <w:pStyle w:val="Commarcadores"/>
        <w:spacing w:after="80" w:line="280" w:lineRule="auto"/>
      </w:pPr>
      <w:r w:rsidRPr="00BB6C7E">
        <w:t>CONVIVA. Especifica??o dos Requisitos do Software - CONVIVA 9.0.</w:t>
      </w:r>
    </w:p>
    <w:p w14:paraId="7E5CD8A3" w14:textId="77777777" w:rsidR="00805E75" w:rsidRPr="00BB6C7E" w:rsidRDefault="00000000">
      <w:pPr>
        <w:pStyle w:val="Commarcadores"/>
        <w:spacing w:after="80" w:line="280" w:lineRule="auto"/>
      </w:pPr>
      <w:r w:rsidRPr="00BB6C7E">
        <w:t>VALENTE, Marco T?lio. Engenharia de Software Moderna. Cap?tulo 7 - Arquitetura.</w:t>
      </w:r>
    </w:p>
    <w:sectPr w:rsidR="00805E75" w:rsidRPr="00BB6C7E" w:rsidSect="00034616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65671" w14:textId="77777777" w:rsidR="009B6BA0" w:rsidRDefault="009B6BA0">
      <w:pPr>
        <w:spacing w:after="0" w:line="240" w:lineRule="auto"/>
      </w:pPr>
      <w:r>
        <w:separator/>
      </w:r>
    </w:p>
  </w:endnote>
  <w:endnote w:type="continuationSeparator" w:id="0">
    <w:p w14:paraId="68C638FB" w14:textId="77777777" w:rsidR="009B6BA0" w:rsidRDefault="009B6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11352" w14:textId="77777777" w:rsidR="00805E75" w:rsidRDefault="00000000">
    <w:pPr>
      <w:pStyle w:val="Rodap"/>
      <w:jc w:val="right"/>
    </w:pPr>
    <w:r>
      <w:rPr>
        <w:color w:val="64748B"/>
        <w:sz w:val="18"/>
      </w:rPr>
      <w:t>CONVIVA - M?dulo de Vota??o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59272" w14:textId="77777777" w:rsidR="009B6BA0" w:rsidRDefault="009B6BA0">
      <w:pPr>
        <w:spacing w:after="0" w:line="240" w:lineRule="auto"/>
      </w:pPr>
      <w:r>
        <w:separator/>
      </w:r>
    </w:p>
  </w:footnote>
  <w:footnote w:type="continuationSeparator" w:id="0">
    <w:p w14:paraId="16ACB466" w14:textId="77777777" w:rsidR="009B6BA0" w:rsidRDefault="009B6B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1365084">
    <w:abstractNumId w:val="8"/>
  </w:num>
  <w:num w:numId="2" w16cid:durableId="569459677">
    <w:abstractNumId w:val="6"/>
  </w:num>
  <w:num w:numId="3" w16cid:durableId="299774978">
    <w:abstractNumId w:val="5"/>
  </w:num>
  <w:num w:numId="4" w16cid:durableId="938635376">
    <w:abstractNumId w:val="4"/>
  </w:num>
  <w:num w:numId="5" w16cid:durableId="1973635953">
    <w:abstractNumId w:val="7"/>
  </w:num>
  <w:num w:numId="6" w16cid:durableId="1401443689">
    <w:abstractNumId w:val="3"/>
  </w:num>
  <w:num w:numId="7" w16cid:durableId="1329480034">
    <w:abstractNumId w:val="2"/>
  </w:num>
  <w:num w:numId="8" w16cid:durableId="1142695886">
    <w:abstractNumId w:val="1"/>
  </w:num>
  <w:num w:numId="9" w16cid:durableId="1515530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2EB3"/>
    <w:rsid w:val="005E1E9D"/>
    <w:rsid w:val="006C3169"/>
    <w:rsid w:val="00805E75"/>
    <w:rsid w:val="009A3CCE"/>
    <w:rsid w:val="009B6BA0"/>
    <w:rsid w:val="00AA1D8D"/>
    <w:rsid w:val="00B47730"/>
    <w:rsid w:val="00BB6C7E"/>
    <w:rsid w:val="00CB0664"/>
    <w:rsid w:val="00D34321"/>
    <w:rsid w:val="00D649F9"/>
    <w:rsid w:val="00FA5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5F4A5EF-0E67-444B-AE61-A719B6ACE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1161</Words>
  <Characters>6270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Rabelo</cp:lastModifiedBy>
  <cp:revision>8</cp:revision>
  <dcterms:created xsi:type="dcterms:W3CDTF">2013-12-23T23:15:00Z</dcterms:created>
  <dcterms:modified xsi:type="dcterms:W3CDTF">2026-07-09T11:25:00Z</dcterms:modified>
  <cp:category/>
</cp:coreProperties>
</file>